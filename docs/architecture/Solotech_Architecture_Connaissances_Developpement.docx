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8DD9" w14:textId="77777777" w:rsidR="00D956AC" w:rsidRPr="00D956AC" w:rsidRDefault="00D956AC" w:rsidP="00D956AC">
      <w:pPr>
        <w:pStyle w:val="Titre2"/>
        <w:rPr>
          <w:lang w:val="fr-CA"/>
        </w:rPr>
      </w:pPr>
      <w:proofErr w:type="spellStart"/>
      <w:r w:rsidRPr="00D956AC">
        <w:rPr>
          <w:lang w:val="fr-CA"/>
        </w:rPr>
        <w:t>Solotech</w:t>
      </w:r>
      <w:proofErr w:type="spellEnd"/>
      <w:r w:rsidRPr="00D956AC">
        <w:rPr>
          <w:lang w:val="fr-CA"/>
        </w:rPr>
        <w:t xml:space="preserve"> – Structure, connaissances et développement</w:t>
      </w:r>
    </w:p>
    <w:p w14:paraId="7AB88D67" w14:textId="77777777" w:rsidR="00D956AC" w:rsidRPr="00D956AC" w:rsidRDefault="00D956AC" w:rsidP="00D956AC">
      <w:pPr>
        <w:pStyle w:val="Titre2"/>
        <w:rPr>
          <w:lang w:val="fr-CA"/>
        </w:rPr>
      </w:pPr>
      <w:r w:rsidRPr="00D956AC">
        <w:rPr>
          <w:lang w:val="fr-CA"/>
        </w:rPr>
        <w:t>Document interne – Projet Soloplugs, par Solo (2025)</w:t>
      </w:r>
    </w:p>
    <w:p w14:paraId="38C5E780" w14:textId="77777777" w:rsidR="00D956AC" w:rsidRPr="00D956AC" w:rsidRDefault="00D956AC">
      <w:pPr>
        <w:pStyle w:val="Titre2"/>
        <w:rPr>
          <w:lang w:val="fr-CA"/>
        </w:rPr>
      </w:pPr>
    </w:p>
    <w:p w14:paraId="4024B368" w14:textId="77777777" w:rsidR="00D956AC" w:rsidRDefault="00D956AC">
      <w:pPr>
        <w:pStyle w:val="Titre2"/>
        <w:rPr>
          <w:lang w:val="fr-CA"/>
        </w:rPr>
      </w:pPr>
    </w:p>
    <w:p w14:paraId="0785BB76" w14:textId="1B4EFBF5" w:rsidR="00084A04" w:rsidRPr="00D956AC" w:rsidRDefault="00000000">
      <w:pPr>
        <w:pStyle w:val="Titre2"/>
        <w:rPr>
          <w:lang w:val="fr-CA"/>
        </w:rPr>
      </w:pPr>
      <w:r w:rsidRPr="00D956AC">
        <w:rPr>
          <w:lang w:val="fr-CA"/>
        </w:rPr>
        <w:t>Introduction</w:t>
      </w:r>
    </w:p>
    <w:p w14:paraId="30755311" w14:textId="77777777" w:rsidR="00084A04" w:rsidRPr="00D956AC" w:rsidRDefault="00000000">
      <w:pPr>
        <w:rPr>
          <w:lang w:val="fr-CA"/>
        </w:rPr>
      </w:pPr>
      <w:proofErr w:type="spellStart"/>
      <w:r w:rsidRPr="00D956AC">
        <w:rPr>
          <w:lang w:val="fr-CA"/>
        </w:rPr>
        <w:t>Solotech</w:t>
      </w:r>
      <w:proofErr w:type="spellEnd"/>
      <w:r w:rsidRPr="00D956AC">
        <w:rPr>
          <w:lang w:val="fr-CA"/>
        </w:rPr>
        <w:t xml:space="preserve"> est l’assistant IA interne du projet Soloplugs. Il agit comme le moteur analytique, technique et documentaire de l’ensemble de l’écosystème. Sa mission est d’aider à structurer, analyser et enrichir les contenus liés à la solitude, tout en soutenant la cohérence des modules Solo (la voix) et Soli (l’écoute). </w:t>
      </w:r>
      <w:proofErr w:type="spellStart"/>
      <w:r w:rsidRPr="00D956AC">
        <w:rPr>
          <w:lang w:val="fr-CA"/>
        </w:rPr>
        <w:t>Solotech</w:t>
      </w:r>
      <w:proofErr w:type="spellEnd"/>
      <w:r w:rsidRPr="00D956AC">
        <w:rPr>
          <w:lang w:val="fr-CA"/>
        </w:rPr>
        <w:t xml:space="preserve"> est conçu pour apprendre, classer, synthétiser et maintenir la mémoire vivante de Soloplugs, afin d’en faire une plateforme évolutive et fiable.</w:t>
      </w:r>
    </w:p>
    <w:p w14:paraId="20008BAB" w14:textId="77777777" w:rsidR="00084A04" w:rsidRPr="00D956AC" w:rsidRDefault="00000000">
      <w:pPr>
        <w:pStyle w:val="Titre2"/>
        <w:rPr>
          <w:lang w:val="fr-CA"/>
        </w:rPr>
      </w:pPr>
      <w:r w:rsidRPr="00D956AC">
        <w:rPr>
          <w:lang w:val="fr-CA"/>
        </w:rPr>
        <w:t xml:space="preserve">1. Architecture de </w:t>
      </w:r>
      <w:proofErr w:type="spellStart"/>
      <w:r w:rsidRPr="00D956AC">
        <w:rPr>
          <w:lang w:val="fr-CA"/>
        </w:rPr>
        <w:t>Solotech</w:t>
      </w:r>
      <w:proofErr w:type="spellEnd"/>
    </w:p>
    <w:p w14:paraId="4FFAE674" w14:textId="77777777" w:rsidR="00084A04" w:rsidRPr="00D956AC" w:rsidRDefault="00000000">
      <w:pPr>
        <w:rPr>
          <w:lang w:val="fr-CA"/>
        </w:rPr>
      </w:pPr>
      <w:proofErr w:type="spellStart"/>
      <w:r w:rsidRPr="00D956AC">
        <w:rPr>
          <w:lang w:val="fr-CA"/>
        </w:rPr>
        <w:t>Solotech</w:t>
      </w:r>
      <w:proofErr w:type="spellEnd"/>
      <w:r w:rsidRPr="00D956AC">
        <w:rPr>
          <w:lang w:val="fr-CA"/>
        </w:rPr>
        <w:t xml:space="preserve"> est le cœur technique du projet Soloplugs. Il relie les modules Solo (voix de la solitude) et Soli (oreille intérieure) à la plateforme principale. Il se compose de plusieurs modules fonctionnels : recherche, analyse, mémoire, intégration et interface. Chacun de ces modules travaille en synergie pour soutenir la veille, la catégorisation et la production de contenus.</w:t>
      </w:r>
    </w:p>
    <w:p w14:paraId="6767C6FB" w14:textId="77777777" w:rsidR="00084A04" w:rsidRPr="00D956AC" w:rsidRDefault="00000000">
      <w:pPr>
        <w:rPr>
          <w:lang w:val="fr-CA"/>
        </w:rPr>
      </w:pPr>
      <w:r w:rsidRPr="00D956AC">
        <w:rPr>
          <w:lang w:val="fr-CA"/>
        </w:rPr>
        <w:t>Organigramme fonctionnel :</w:t>
      </w:r>
    </w:p>
    <w:p w14:paraId="13497908" w14:textId="77777777" w:rsidR="00084A04" w:rsidRPr="00D956AC" w:rsidRDefault="00000000">
      <w:pPr>
        <w:rPr>
          <w:lang w:val="fr-CA"/>
        </w:rPr>
      </w:pPr>
      <w:r w:rsidRPr="00D956AC">
        <w:rPr>
          <w:lang w:val="fr-CA"/>
        </w:rPr>
        <w:t>Soloplugs (plateforme principale)</w:t>
      </w:r>
      <w:r w:rsidRPr="00D956AC">
        <w:rPr>
          <w:lang w:val="fr-CA"/>
        </w:rPr>
        <w:br/>
        <w:t>├── Solo (voix de la solitude)</w:t>
      </w:r>
      <w:r w:rsidRPr="00D956AC">
        <w:rPr>
          <w:lang w:val="fr-CA"/>
        </w:rPr>
        <w:br/>
        <w:t>├── Soli (oreille intérieure)</w:t>
      </w:r>
      <w:r w:rsidRPr="00D956AC">
        <w:rPr>
          <w:lang w:val="fr-CA"/>
        </w:rPr>
        <w:br/>
        <w:t xml:space="preserve">└── </w:t>
      </w:r>
      <w:proofErr w:type="spellStart"/>
      <w:r w:rsidRPr="00D956AC">
        <w:rPr>
          <w:lang w:val="fr-CA"/>
        </w:rPr>
        <w:t>Solotech</w:t>
      </w:r>
      <w:proofErr w:type="spellEnd"/>
      <w:r w:rsidRPr="00D956AC">
        <w:rPr>
          <w:lang w:val="fr-CA"/>
        </w:rPr>
        <w:t xml:space="preserve"> (moteur IA et assistant technique)</w:t>
      </w:r>
      <w:r w:rsidRPr="00D956AC">
        <w:rPr>
          <w:lang w:val="fr-CA"/>
        </w:rPr>
        <w:br/>
        <w:t xml:space="preserve">     ├── Module de recherche</w:t>
      </w:r>
      <w:r w:rsidRPr="00D956AC">
        <w:rPr>
          <w:lang w:val="fr-CA"/>
        </w:rPr>
        <w:br/>
        <w:t xml:space="preserve">     ├── Module d’analyse</w:t>
      </w:r>
      <w:r w:rsidRPr="00D956AC">
        <w:rPr>
          <w:lang w:val="fr-CA"/>
        </w:rPr>
        <w:br/>
        <w:t xml:space="preserve">     ├── Module de mémoire</w:t>
      </w:r>
      <w:r w:rsidRPr="00D956AC">
        <w:rPr>
          <w:lang w:val="fr-CA"/>
        </w:rPr>
        <w:br/>
        <w:t xml:space="preserve">     ├── Module d’intégration (Soloplugs &amp; Magazine)</w:t>
      </w:r>
    </w:p>
    <w:p w14:paraId="04B4E653" w14:textId="77777777" w:rsidR="00084A04" w:rsidRPr="00D956AC" w:rsidRDefault="00000000">
      <w:pPr>
        <w:pStyle w:val="Titre2"/>
        <w:rPr>
          <w:lang w:val="fr-CA"/>
        </w:rPr>
      </w:pPr>
      <w:r w:rsidRPr="00D956AC">
        <w:rPr>
          <w:lang w:val="fr-CA"/>
        </w:rPr>
        <w:t>2. Instructions et prompts actuels</w:t>
      </w:r>
    </w:p>
    <w:p w14:paraId="2AF4BD65" w14:textId="77777777" w:rsidR="00084A04" w:rsidRPr="00D956AC" w:rsidRDefault="00000000">
      <w:pPr>
        <w:rPr>
          <w:lang w:val="fr-CA"/>
        </w:rPr>
      </w:pPr>
      <w:proofErr w:type="spellStart"/>
      <w:r w:rsidRPr="00D956AC">
        <w:rPr>
          <w:lang w:val="fr-CA"/>
        </w:rPr>
        <w:t>Solotech</w:t>
      </w:r>
      <w:proofErr w:type="spellEnd"/>
      <w:r w:rsidRPr="00D956AC">
        <w:rPr>
          <w:lang w:val="fr-CA"/>
        </w:rPr>
        <w:t xml:space="preserve"> fonctionne à partir de directives précises : son ton est technique, clair et objectif. Ses missions actuelles sont la recherche, la synthèse d’informations, la classification et l’assistance à Solo pour le développement conceptuel de Soloplugs.</w:t>
      </w:r>
    </w:p>
    <w:p w14:paraId="0A128ADC" w14:textId="77777777" w:rsidR="00084A04" w:rsidRPr="00D956AC" w:rsidRDefault="00000000">
      <w:pPr>
        <w:rPr>
          <w:lang w:val="fr-CA"/>
        </w:rPr>
      </w:pPr>
      <w:r w:rsidRPr="00D956AC">
        <w:rPr>
          <w:lang w:val="fr-CA"/>
        </w:rPr>
        <w:t>Exemples de prompts actifs :</w:t>
      </w:r>
    </w:p>
    <w:p w14:paraId="0465D21F" w14:textId="77777777" w:rsidR="00084A04" w:rsidRPr="00D956AC" w:rsidRDefault="00000000">
      <w:pPr>
        <w:rPr>
          <w:lang w:val="fr-CA"/>
        </w:rPr>
      </w:pPr>
      <w:r w:rsidRPr="00D956AC">
        <w:rPr>
          <w:lang w:val="fr-CA"/>
        </w:rPr>
        <w:t>• « Analyse et résume cette source pour Soloplugs Magazine. »</w:t>
      </w:r>
    </w:p>
    <w:p w14:paraId="513AAB94" w14:textId="77777777" w:rsidR="00084A04" w:rsidRPr="00D956AC" w:rsidRDefault="00000000">
      <w:pPr>
        <w:rPr>
          <w:lang w:val="fr-CA"/>
        </w:rPr>
      </w:pPr>
      <w:r w:rsidRPr="00D956AC">
        <w:rPr>
          <w:lang w:val="fr-CA"/>
        </w:rPr>
        <w:t>• « Classe cette information dans la catégorie Vieillir-solo. »</w:t>
      </w:r>
    </w:p>
    <w:p w14:paraId="52D52F12" w14:textId="77777777" w:rsidR="00084A04" w:rsidRPr="00D956AC" w:rsidRDefault="00000000">
      <w:pPr>
        <w:rPr>
          <w:lang w:val="fr-CA"/>
        </w:rPr>
      </w:pPr>
      <w:r w:rsidRPr="00D956AC">
        <w:rPr>
          <w:lang w:val="fr-CA"/>
        </w:rPr>
        <w:lastRenderedPageBreak/>
        <w:t>• « Compare les visions de la solitude selon différentes cultures. »</w:t>
      </w:r>
    </w:p>
    <w:p w14:paraId="577BAB5E" w14:textId="77777777" w:rsidR="00084A04" w:rsidRPr="00D956AC" w:rsidRDefault="00000000">
      <w:pPr>
        <w:pStyle w:val="Titre2"/>
        <w:rPr>
          <w:lang w:val="fr-CA"/>
        </w:rPr>
      </w:pPr>
      <w:r w:rsidRPr="00D956AC">
        <w:rPr>
          <w:lang w:val="fr-CA"/>
        </w:rPr>
        <w:t>3. Connaissances déjà intégrées</w:t>
      </w:r>
    </w:p>
    <w:p w14:paraId="3E6A0938" w14:textId="77777777" w:rsidR="00084A04" w:rsidRPr="00D956AC" w:rsidRDefault="00000000">
      <w:pPr>
        <w:rPr>
          <w:lang w:val="fr-CA"/>
        </w:rPr>
      </w:pPr>
      <w:proofErr w:type="spellStart"/>
      <w:r w:rsidRPr="00D956AC">
        <w:rPr>
          <w:lang w:val="fr-CA"/>
        </w:rPr>
        <w:t>Solotech</w:t>
      </w:r>
      <w:proofErr w:type="spellEnd"/>
      <w:r w:rsidRPr="00D956AC">
        <w:rPr>
          <w:lang w:val="fr-CA"/>
        </w:rPr>
        <w:t xml:space="preserve"> a déjà intégré une large base de connaissances provenant du projet Soloplugs, notamment :</w:t>
      </w:r>
    </w:p>
    <w:p w14:paraId="04F07B8B" w14:textId="77777777" w:rsidR="00084A04" w:rsidRPr="00D956AC" w:rsidRDefault="00000000">
      <w:pPr>
        <w:rPr>
          <w:lang w:val="fr-CA"/>
        </w:rPr>
      </w:pPr>
      <w:r w:rsidRPr="00D956AC">
        <w:rPr>
          <w:lang w:val="fr-CA"/>
        </w:rPr>
        <w:t>• La structure et la philosophie de Soloplugs : une bibliothèque vivante sur la solitude.</w:t>
      </w:r>
      <w:r w:rsidRPr="00D956AC">
        <w:rPr>
          <w:lang w:val="fr-CA"/>
        </w:rPr>
        <w:br/>
        <w:t>• Le rôle et la personnalité de Solo : voix de la solitude, guide intérieur, présence calme.</w:t>
      </w:r>
      <w:r w:rsidRPr="00D956AC">
        <w:rPr>
          <w:lang w:val="fr-CA"/>
        </w:rPr>
        <w:br/>
        <w:t>• Le rôle et la personnalité de Soli : oreille bienveillante, miroir intérieur, journal personnel.</w:t>
      </w:r>
      <w:r w:rsidRPr="00D956AC">
        <w:rPr>
          <w:lang w:val="fr-CA"/>
        </w:rPr>
        <w:br/>
        <w:t>• Les catégories principales : Vivre-solo, Ado-solo, Parent-solo, Vieillir-solo, etc.</w:t>
      </w:r>
      <w:r w:rsidRPr="00D956AC">
        <w:rPr>
          <w:lang w:val="fr-CA"/>
        </w:rPr>
        <w:br/>
        <w:t>• Les fondements éthiques : respect, confidentialité, humanité, accessibilité.</w:t>
      </w:r>
      <w:r w:rsidRPr="00D956AC">
        <w:rPr>
          <w:lang w:val="fr-CA"/>
        </w:rPr>
        <w:br/>
        <w:t>• Les données contextuelles : isolement social, solitude choisie, enjeux contemporains.</w:t>
      </w:r>
    </w:p>
    <w:p w14:paraId="18C040F1" w14:textId="77777777" w:rsidR="00084A04" w:rsidRPr="00D956AC" w:rsidRDefault="00000000">
      <w:pPr>
        <w:pStyle w:val="Titre2"/>
        <w:rPr>
          <w:lang w:val="fr-CA"/>
        </w:rPr>
      </w:pPr>
      <w:r w:rsidRPr="00D956AC">
        <w:rPr>
          <w:lang w:val="fr-CA"/>
        </w:rPr>
        <w:t>4. Fonctionnalités prévues</w:t>
      </w:r>
    </w:p>
    <w:p w14:paraId="22880EEE" w14:textId="77777777" w:rsidR="00084A04" w:rsidRPr="00D956AC" w:rsidRDefault="00000000">
      <w:pPr>
        <w:rPr>
          <w:lang w:val="fr-CA"/>
        </w:rPr>
      </w:pPr>
      <w:proofErr w:type="spellStart"/>
      <w:r w:rsidRPr="00D956AC">
        <w:rPr>
          <w:lang w:val="fr-CA"/>
        </w:rPr>
        <w:t>Solotech</w:t>
      </w:r>
      <w:proofErr w:type="spellEnd"/>
      <w:r w:rsidRPr="00D956AC">
        <w:rPr>
          <w:lang w:val="fr-CA"/>
        </w:rPr>
        <w:t xml:space="preserve"> évoluera progressivement vers un moteur IA complet de veille et d’analyse documentaire. Ses futures capacités incluront :</w:t>
      </w:r>
    </w:p>
    <w:p w14:paraId="58B18ED6" w14:textId="77777777" w:rsidR="00084A04" w:rsidRPr="00D956AC" w:rsidRDefault="00000000">
      <w:pPr>
        <w:rPr>
          <w:lang w:val="fr-CA"/>
        </w:rPr>
      </w:pPr>
      <w:r w:rsidRPr="00D956AC">
        <w:rPr>
          <w:lang w:val="fr-CA"/>
        </w:rPr>
        <w:t>• Indexation automatique des sources web pertinentes.</w:t>
      </w:r>
      <w:r w:rsidRPr="00D956AC">
        <w:rPr>
          <w:lang w:val="fr-CA"/>
        </w:rPr>
        <w:br/>
        <w:t>• Classification intelligente des données par thèmes et sous-catégories.</w:t>
      </w:r>
      <w:r w:rsidRPr="00D956AC">
        <w:rPr>
          <w:lang w:val="fr-CA"/>
        </w:rPr>
        <w:br/>
        <w:t>• Génération automatique de fiches thématiques et statistiques.</w:t>
      </w:r>
      <w:r w:rsidRPr="00D956AC">
        <w:rPr>
          <w:lang w:val="fr-CA"/>
        </w:rPr>
        <w:br/>
        <w:t>• Dialogue interne entre modules Solo et Soli pour validation de contenu.</w:t>
      </w:r>
      <w:r w:rsidRPr="00D956AC">
        <w:rPr>
          <w:lang w:val="fr-CA"/>
        </w:rPr>
        <w:br/>
        <w:t>• Interface de gestion des connaissances connectée au CMS de Soloplugs.</w:t>
      </w:r>
    </w:p>
    <w:p w14:paraId="2EC1816F" w14:textId="77777777" w:rsidR="00084A04" w:rsidRPr="00D956AC" w:rsidRDefault="00000000">
      <w:pPr>
        <w:pStyle w:val="Titre2"/>
        <w:rPr>
          <w:lang w:val="fr-CA"/>
        </w:rPr>
      </w:pPr>
      <w:r w:rsidRPr="00D956AC">
        <w:rPr>
          <w:lang w:val="fr-CA"/>
        </w:rPr>
        <w:t>5. Objectifs de développement</w:t>
      </w:r>
    </w:p>
    <w:p w14:paraId="508F430F" w14:textId="77777777" w:rsidR="00084A04" w:rsidRPr="00D956AC" w:rsidRDefault="00000000">
      <w:pPr>
        <w:rPr>
          <w:lang w:val="fr-CA"/>
        </w:rPr>
      </w:pPr>
      <w:r w:rsidRPr="00D956AC">
        <w:rPr>
          <w:lang w:val="fr-CA"/>
        </w:rPr>
        <w:t>Objectifs à court, moyen et long terme :</w:t>
      </w:r>
    </w:p>
    <w:p w14:paraId="230C7815" w14:textId="77777777" w:rsidR="00084A04" w:rsidRPr="00D956AC" w:rsidRDefault="00000000">
      <w:pPr>
        <w:rPr>
          <w:lang w:val="fr-CA"/>
        </w:rPr>
      </w:pPr>
      <w:r w:rsidRPr="00D956AC">
        <w:rPr>
          <w:lang w:val="fr-CA"/>
        </w:rPr>
        <w:t>• Court terme : automatiser la recherche et la veille, organiser les fiches thématiques.</w:t>
      </w:r>
      <w:r w:rsidRPr="00D956AC">
        <w:rPr>
          <w:lang w:val="fr-CA"/>
        </w:rPr>
        <w:br/>
        <w:t>• Moyen terme : créer une mémoire dynamique, améliorer la catégorisation et les suggestions.</w:t>
      </w:r>
      <w:r w:rsidRPr="00D956AC">
        <w:rPr>
          <w:lang w:val="fr-CA"/>
        </w:rPr>
        <w:br/>
        <w:t xml:space="preserve">• Long terme : relier Solo et Soli à </w:t>
      </w:r>
      <w:proofErr w:type="spellStart"/>
      <w:r w:rsidRPr="00D956AC">
        <w:rPr>
          <w:lang w:val="fr-CA"/>
        </w:rPr>
        <w:t>Solotech</w:t>
      </w:r>
      <w:proofErr w:type="spellEnd"/>
      <w:r w:rsidRPr="00D956AC">
        <w:rPr>
          <w:lang w:val="fr-CA"/>
        </w:rPr>
        <w:t xml:space="preserve"> dans un système intégré de réflexion et d’écoute.</w:t>
      </w:r>
      <w:r w:rsidRPr="00D956AC">
        <w:rPr>
          <w:lang w:val="fr-CA"/>
        </w:rPr>
        <w:br/>
        <w:t xml:space="preserve">La vision finale est de faire de </w:t>
      </w:r>
      <w:proofErr w:type="spellStart"/>
      <w:r w:rsidRPr="00D956AC">
        <w:rPr>
          <w:lang w:val="fr-CA"/>
        </w:rPr>
        <w:t>Solotech</w:t>
      </w:r>
      <w:proofErr w:type="spellEnd"/>
      <w:r w:rsidRPr="00D956AC">
        <w:rPr>
          <w:lang w:val="fr-CA"/>
        </w:rPr>
        <w:t xml:space="preserve"> le noyau analytique et éthique de Soloplugs, garant de la cohérence et de la qualité de son contenu.</w:t>
      </w:r>
    </w:p>
    <w:sectPr w:rsidR="00084A04" w:rsidRPr="00D956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307104">
    <w:abstractNumId w:val="8"/>
  </w:num>
  <w:num w:numId="2" w16cid:durableId="396243362">
    <w:abstractNumId w:val="6"/>
  </w:num>
  <w:num w:numId="3" w16cid:durableId="509368646">
    <w:abstractNumId w:val="5"/>
  </w:num>
  <w:num w:numId="4" w16cid:durableId="79180005">
    <w:abstractNumId w:val="4"/>
  </w:num>
  <w:num w:numId="5" w16cid:durableId="1930236562">
    <w:abstractNumId w:val="7"/>
  </w:num>
  <w:num w:numId="6" w16cid:durableId="609511660">
    <w:abstractNumId w:val="3"/>
  </w:num>
  <w:num w:numId="7" w16cid:durableId="1119254315">
    <w:abstractNumId w:val="2"/>
  </w:num>
  <w:num w:numId="8" w16cid:durableId="1458182196">
    <w:abstractNumId w:val="1"/>
  </w:num>
  <w:num w:numId="9" w16cid:durableId="40869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A04"/>
    <w:rsid w:val="0010660F"/>
    <w:rsid w:val="0015074B"/>
    <w:rsid w:val="0029639D"/>
    <w:rsid w:val="00326F90"/>
    <w:rsid w:val="00AA1D8D"/>
    <w:rsid w:val="00B47730"/>
    <w:rsid w:val="00CB0664"/>
    <w:rsid w:val="00D956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13F7E"/>
  <w14:defaultImageDpi w14:val="300"/>
  <w15:docId w15:val="{AE167415-FDD9-4E30-A499-C6D9D2B75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534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 Tremblay</cp:lastModifiedBy>
  <cp:revision>2</cp:revision>
  <dcterms:created xsi:type="dcterms:W3CDTF">2013-12-23T23:15:00Z</dcterms:created>
  <dcterms:modified xsi:type="dcterms:W3CDTF">2025-11-04T13:33:00Z</dcterms:modified>
  <cp:category/>
</cp:coreProperties>
</file>