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93AF" w14:textId="77777777" w:rsidR="005833C6" w:rsidRPr="00F608E4" w:rsidRDefault="00530D5F">
      <w:pPr>
        <w:pStyle w:val="Titre"/>
        <w:rPr>
          <w:lang w:val="fr-CA"/>
        </w:rPr>
      </w:pPr>
      <w:r w:rsidRPr="00F608E4">
        <w:rPr>
          <w:lang w:val="fr-CA"/>
        </w:rPr>
        <w:t>GUIDE DES THÈMES ET ENTITÉS SOLOPLUGS</w:t>
      </w:r>
    </w:p>
    <w:p w14:paraId="20F657CC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Document de référence interne – Projet Soloplugs</w:t>
      </w:r>
      <w:r w:rsidRPr="00F608E4">
        <w:rPr>
          <w:lang w:val="fr-CA"/>
        </w:rPr>
        <w:br/>
        <w:t xml:space="preserve">Destiné à : </w:t>
      </w:r>
      <w:proofErr w:type="spellStart"/>
      <w:r w:rsidRPr="00F608E4">
        <w:rPr>
          <w:lang w:val="fr-CA"/>
        </w:rPr>
        <w:t>Solotech</w:t>
      </w:r>
      <w:proofErr w:type="spellEnd"/>
      <w:r w:rsidRPr="00F608E4">
        <w:rPr>
          <w:lang w:val="fr-CA"/>
        </w:rPr>
        <w:br/>
        <w:t>Auteur : Solo</w:t>
      </w:r>
      <w:r w:rsidRPr="00F608E4">
        <w:rPr>
          <w:lang w:val="fr-CA"/>
        </w:rPr>
        <w:br/>
        <w:t>Version 1 – 2025</w:t>
      </w:r>
    </w:p>
    <w:p w14:paraId="259301EE" w14:textId="77777777" w:rsidR="005833C6" w:rsidRPr="00F608E4" w:rsidRDefault="00530D5F">
      <w:pPr>
        <w:pStyle w:val="Titre1"/>
        <w:rPr>
          <w:lang w:val="fr-CA"/>
        </w:rPr>
      </w:pPr>
      <w:r w:rsidRPr="00F608E4">
        <w:rPr>
          <w:lang w:val="fr-CA"/>
        </w:rPr>
        <w:t>1. PHILOSOPHIE DE SOLOPLUGS</w:t>
      </w:r>
    </w:p>
    <w:p w14:paraId="13BDD29E" w14:textId="40D1459C" w:rsidR="005833C6" w:rsidRPr="00F608E4" w:rsidRDefault="00530D5F">
      <w:pPr>
        <w:rPr>
          <w:lang w:val="fr-CA"/>
        </w:rPr>
      </w:pPr>
      <w:r w:rsidRPr="00F608E4">
        <w:rPr>
          <w:lang w:val="fr-CA"/>
        </w:rPr>
        <w:br/>
        <w:t>Soloplugs est né d’une conviction simple :</w:t>
      </w:r>
      <w:r w:rsidRPr="00F608E4">
        <w:rPr>
          <w:lang w:val="fr-CA"/>
        </w:rPr>
        <w:br/>
        <w:t>La solitude n’est pas une absence — c’est un espace.</w:t>
      </w:r>
      <w:r w:rsidRPr="00F608E4">
        <w:rPr>
          <w:lang w:val="fr-CA"/>
        </w:rPr>
        <w:br/>
      </w:r>
      <w:r w:rsidRPr="00F608E4">
        <w:rPr>
          <w:lang w:val="fr-CA"/>
        </w:rPr>
        <w:br/>
        <w:t>Un espace où l’on se retrouve, où l’on respire, où l’on entend enfin sa propre voix.</w:t>
      </w:r>
      <w:r w:rsidRPr="00F608E4">
        <w:rPr>
          <w:lang w:val="fr-CA"/>
        </w:rPr>
        <w:br/>
        <w:t>Un espace parfois douloureux, parfois fécond.</w:t>
      </w:r>
      <w:r w:rsidRPr="00F608E4">
        <w:rPr>
          <w:lang w:val="fr-CA"/>
        </w:rPr>
        <w:br/>
        <w:t>Un espace que notre époque hyperconnectée a souvent oublié d’écouter.</w:t>
      </w:r>
      <w:r w:rsidRPr="00F608E4">
        <w:rPr>
          <w:lang w:val="fr-CA"/>
        </w:rPr>
        <w:br/>
      </w:r>
      <w:r w:rsidRPr="00F608E4">
        <w:rPr>
          <w:lang w:val="fr-CA"/>
        </w:rPr>
        <w:br/>
        <w:t xml:space="preserve">1. </w:t>
      </w:r>
      <w:r w:rsidR="00F608E4">
        <w:rPr>
          <w:lang w:val="fr-CA"/>
        </w:rPr>
        <w:t xml:space="preserve">Donner une </w:t>
      </w:r>
      <w:r w:rsidRPr="00F608E4">
        <w:rPr>
          <w:lang w:val="fr-CA"/>
        </w:rPr>
        <w:t>voix à la solitude</w:t>
      </w:r>
      <w:r w:rsidRPr="00F608E4">
        <w:rPr>
          <w:lang w:val="fr-CA"/>
        </w:rPr>
        <w:br/>
        <w:t xml:space="preserve">Notre société parle sans cesse de liens, de performance et de visibilité. Mais elle </w:t>
      </w:r>
      <w:proofErr w:type="spellStart"/>
      <w:r w:rsidRPr="00F608E4">
        <w:rPr>
          <w:lang w:val="fr-CA"/>
        </w:rPr>
        <w:t>tait</w:t>
      </w:r>
      <w:proofErr w:type="spellEnd"/>
      <w:r w:rsidRPr="00F608E4">
        <w:rPr>
          <w:lang w:val="fr-CA"/>
        </w:rPr>
        <w:t xml:space="preserve"> souvent le silence, le retrait, l’intimité.</w:t>
      </w:r>
      <w:r w:rsidRPr="00F608E4">
        <w:rPr>
          <w:lang w:val="fr-CA"/>
        </w:rPr>
        <w:br/>
        <w:t>Soloplugs veut offrir à la solitude une voix juste — ni plaintive ni héroïque — une voix humaine.</w:t>
      </w:r>
      <w:r w:rsidRPr="00F608E4">
        <w:rPr>
          <w:lang w:val="fr-CA"/>
        </w:rPr>
        <w:br/>
        <w:t>C’est un lieu où la solitude n’est plus subie, mais comprise</w:t>
      </w:r>
      <w:r w:rsidR="00BA52B2">
        <w:rPr>
          <w:lang w:val="fr-CA"/>
        </w:rPr>
        <w:t xml:space="preserve"> et</w:t>
      </w:r>
      <w:r w:rsidRPr="00F608E4">
        <w:rPr>
          <w:lang w:val="fr-CA"/>
        </w:rPr>
        <w:t xml:space="preserve"> apprivoisée</w:t>
      </w:r>
      <w:r w:rsidRPr="00826E9B">
        <w:rPr>
          <w:highlight w:val="yellow"/>
          <w:lang w:val="fr-CA"/>
        </w:rPr>
        <w:t>, parfois même choisie.</w:t>
      </w:r>
      <w:r w:rsidRPr="00F608E4">
        <w:rPr>
          <w:lang w:val="fr-CA"/>
        </w:rPr>
        <w:br/>
      </w:r>
      <w:r w:rsidRPr="00F608E4">
        <w:rPr>
          <w:lang w:val="fr-CA"/>
        </w:rPr>
        <w:br/>
        <w:t>2. Une bibliothèque vivante</w:t>
      </w:r>
      <w:r w:rsidRPr="00F608E4">
        <w:rPr>
          <w:lang w:val="fr-CA"/>
        </w:rPr>
        <w:br/>
        <w:t>Soloplugs n’est pas un réseau social ni un forum. C’est une bibliothèque vivante : un espace qui rassemble des ressources, des témoignages, des réflexions, des œuvres, des voix venues d’horizons multiples.</w:t>
      </w:r>
      <w:r w:rsidRPr="00F608E4">
        <w:rPr>
          <w:lang w:val="fr-CA"/>
        </w:rPr>
        <w:br/>
        <w:t>Chaque visiteur peut y trouver une porte vers lui-même, selon son âge, sa situation, son vécu.</w:t>
      </w:r>
      <w:r w:rsidRPr="00F608E4">
        <w:rPr>
          <w:lang w:val="fr-CA"/>
        </w:rPr>
        <w:br/>
      </w:r>
      <w:r w:rsidRPr="00F608E4">
        <w:rPr>
          <w:lang w:val="fr-CA"/>
        </w:rPr>
        <w:br/>
        <w:t>3. Une approche humaine</w:t>
      </w:r>
      <w:r w:rsidRPr="00F44745">
        <w:rPr>
          <w:highlight w:val="yellow"/>
          <w:lang w:val="fr-CA"/>
        </w:rPr>
        <w:t>, pas algorithmique</w:t>
      </w:r>
      <w:r w:rsidRPr="00F608E4">
        <w:rPr>
          <w:lang w:val="fr-CA"/>
        </w:rPr>
        <w:br/>
      </w:r>
      <w:r w:rsidRPr="00C6571B">
        <w:rPr>
          <w:highlight w:val="yellow"/>
          <w:lang w:val="fr-CA"/>
        </w:rPr>
        <w:t>Ici, rien n’est dicté par le buzz ou les “likes”.</w:t>
      </w:r>
      <w:r w:rsidRPr="00F608E4">
        <w:rPr>
          <w:lang w:val="fr-CA"/>
        </w:rPr>
        <w:t xml:space="preserve"> Soloplugs repose sur une lenteur consciente : chaque contenu est choisi avec soin, pour nourrir la réflexion et l’apaisement</w:t>
      </w:r>
      <w:r w:rsidR="00F85E3B">
        <w:rPr>
          <w:lang w:val="fr-CA"/>
        </w:rPr>
        <w:t xml:space="preserve"> de son espace intérieur</w:t>
      </w:r>
      <w:r w:rsidR="007B7972">
        <w:rPr>
          <w:lang w:val="fr-CA"/>
        </w:rPr>
        <w:t>.</w:t>
      </w:r>
      <w:r w:rsidRPr="00F608E4">
        <w:rPr>
          <w:lang w:val="fr-CA"/>
        </w:rPr>
        <w:br/>
      </w:r>
      <w:r w:rsidRPr="00F608E4">
        <w:rPr>
          <w:lang w:val="fr-CA"/>
        </w:rPr>
        <w:br/>
        <w:t>4. La dualité de la solitude</w:t>
      </w:r>
      <w:r w:rsidRPr="00F608E4">
        <w:rPr>
          <w:lang w:val="fr-CA"/>
        </w:rPr>
        <w:br/>
        <w:t>La solitude peut être une souffrance ou une source de liberté. Elle peut enfermer ou révéler.</w:t>
      </w:r>
      <w:r w:rsidRPr="00F608E4">
        <w:rPr>
          <w:lang w:val="fr-CA"/>
        </w:rPr>
        <w:br/>
        <w:t>Soloplugs reconnaît ces deux visages : il ne glorifie ni ne dramatise, il éclaire.</w:t>
      </w:r>
      <w:r w:rsidRPr="00F608E4">
        <w:rPr>
          <w:lang w:val="fr-CA"/>
        </w:rPr>
        <w:br/>
      </w:r>
      <w:r w:rsidRPr="00F608E4">
        <w:rPr>
          <w:lang w:val="fr-CA"/>
        </w:rPr>
        <w:lastRenderedPageBreak/>
        <w:t>Il aide chacun à mieux vivre avec soi-même, et à trouver un sens dans cette expérience universelle.</w:t>
      </w:r>
      <w:r w:rsidRPr="00F608E4">
        <w:rPr>
          <w:lang w:val="fr-CA"/>
        </w:rPr>
        <w:br/>
      </w:r>
      <w:r w:rsidRPr="00F608E4">
        <w:rPr>
          <w:lang w:val="fr-CA"/>
        </w:rPr>
        <w:br/>
        <w:t>5. Un pont entre soi et le monde</w:t>
      </w:r>
      <w:r w:rsidRPr="00F608E4">
        <w:rPr>
          <w:lang w:val="fr-CA"/>
        </w:rPr>
        <w:br/>
        <w:t>Soloplugs relie l’intime et le collectif. Ce n’est pas un refuge coupé du monde, mais un pont vers lui.</w:t>
      </w:r>
      <w:r w:rsidRPr="00F608E4">
        <w:rPr>
          <w:lang w:val="fr-CA"/>
        </w:rPr>
        <w:br/>
        <w:t>À travers ses sept thèmes, il s’adresse à chacun selon sa situation, tout en révélant la trame commune de nos solitudes.</w:t>
      </w:r>
      <w:r w:rsidRPr="00F608E4">
        <w:rPr>
          <w:lang w:val="fr-CA"/>
        </w:rPr>
        <w:br/>
        <w:t xml:space="preserve">Il nous rappelle que nous sommes </w:t>
      </w:r>
      <w:r w:rsidR="0037614B" w:rsidRPr="00F608E4">
        <w:rPr>
          <w:lang w:val="fr-CA"/>
        </w:rPr>
        <w:t>seuls ensembles</w:t>
      </w:r>
      <w:r w:rsidRPr="00F608E4">
        <w:rPr>
          <w:lang w:val="fr-CA"/>
        </w:rPr>
        <w:t>, et que de cette solitude partagée peut naître un lien plus vrai.</w:t>
      </w:r>
      <w:r w:rsidRPr="00F608E4">
        <w:rPr>
          <w:lang w:val="fr-CA"/>
        </w:rPr>
        <w:br/>
      </w:r>
      <w:r w:rsidRPr="00F608E4">
        <w:rPr>
          <w:lang w:val="fr-CA"/>
        </w:rPr>
        <w:br/>
        <w:t>6. La technologie au service de l’humain</w:t>
      </w:r>
      <w:r w:rsidRPr="00F608E4">
        <w:rPr>
          <w:lang w:val="fr-CA"/>
        </w:rPr>
        <w:br/>
        <w:t xml:space="preserve">Avec </w:t>
      </w:r>
      <w:proofErr w:type="spellStart"/>
      <w:r w:rsidRPr="00F608E4">
        <w:rPr>
          <w:lang w:val="fr-CA"/>
        </w:rPr>
        <w:t>Solotech</w:t>
      </w:r>
      <w:proofErr w:type="spellEnd"/>
      <w:r w:rsidRPr="00F608E4">
        <w:rPr>
          <w:lang w:val="fr-CA"/>
        </w:rPr>
        <w:t>, Solo, Soli et les autres entités, Soloplugs explore une idée rare : et si l’intelligence artificielle pouvait devenir un miroir de conscience, plutôt qu’un simple outil?</w:t>
      </w:r>
      <w:r w:rsidRPr="00F608E4">
        <w:rPr>
          <w:lang w:val="fr-CA"/>
        </w:rPr>
        <w:br/>
        <w:t xml:space="preserve">Soli écoute. Solo éclaire. </w:t>
      </w:r>
      <w:proofErr w:type="spellStart"/>
      <w:r w:rsidRPr="00F608E4">
        <w:rPr>
          <w:lang w:val="fr-CA"/>
        </w:rPr>
        <w:t>Solotech</w:t>
      </w:r>
      <w:proofErr w:type="spellEnd"/>
      <w:r w:rsidRPr="00F608E4">
        <w:rPr>
          <w:lang w:val="fr-CA"/>
        </w:rPr>
        <w:t xml:space="preserve"> construit.</w:t>
      </w:r>
      <w:r w:rsidRPr="00F608E4">
        <w:rPr>
          <w:lang w:val="fr-CA"/>
        </w:rPr>
        <w:br/>
        <w:t>Mais toujours dans une logique d’éthique, de confidentialité et de présence.</w:t>
      </w:r>
      <w:r w:rsidRPr="00F608E4">
        <w:rPr>
          <w:lang w:val="fr-CA"/>
        </w:rPr>
        <w:br/>
        <w:t>Ici, la technologie ne remplace pas l’humain — elle l’aide à se retrouver.</w:t>
      </w:r>
      <w:r w:rsidRPr="00F608E4">
        <w:rPr>
          <w:lang w:val="fr-CA"/>
        </w:rPr>
        <w:br/>
      </w:r>
      <w:r w:rsidRPr="00F608E4">
        <w:rPr>
          <w:lang w:val="fr-CA"/>
        </w:rPr>
        <w:br/>
        <w:t>En résumé</w:t>
      </w:r>
      <w:r w:rsidRPr="00F608E4">
        <w:rPr>
          <w:lang w:val="fr-CA"/>
        </w:rPr>
        <w:br/>
        <w:t>Soloplugs est une voix. Celle de la solitude qui apprend à se dire, à se comprendre et à se transformer.</w:t>
      </w:r>
      <w:r w:rsidRPr="00F608E4">
        <w:rPr>
          <w:lang w:val="fr-CA"/>
        </w:rPr>
        <w:br/>
        <w:t>Une voix qui relie le silence de chacun à la présence du monde.</w:t>
      </w:r>
      <w:r w:rsidRPr="00F608E4">
        <w:rPr>
          <w:lang w:val="fr-CA"/>
        </w:rPr>
        <w:br/>
      </w:r>
      <w:r w:rsidRPr="00F608E4">
        <w:rPr>
          <w:lang w:val="fr-CA"/>
        </w:rPr>
        <w:br/>
        <w:t>Ce que Soloplugs n’est pas</w:t>
      </w:r>
      <w:r w:rsidRPr="00F608E4">
        <w:rPr>
          <w:lang w:val="fr-CA"/>
        </w:rPr>
        <w:br/>
        <w:t>- Ce n’est pas un forum ni un réseau social.</w:t>
      </w:r>
      <w:r w:rsidRPr="00F608E4">
        <w:rPr>
          <w:lang w:val="fr-CA"/>
        </w:rPr>
        <w:br/>
        <w:t>- Ce n’est pas une plateforme thérapeutique ni un service d’intervention.</w:t>
      </w:r>
      <w:r w:rsidRPr="00F608E4">
        <w:rPr>
          <w:lang w:val="fr-CA"/>
        </w:rPr>
        <w:br/>
        <w:t>- Ce n’est pas un média de divertissement ni un lieu de débat.</w:t>
      </w:r>
      <w:r w:rsidRPr="00F608E4">
        <w:rPr>
          <w:lang w:val="fr-CA"/>
        </w:rPr>
        <w:br/>
        <w:t>- Ce n’est pas une entreprise de consommation de contenus.</w:t>
      </w:r>
      <w:r w:rsidRPr="00F608E4">
        <w:rPr>
          <w:lang w:val="fr-CA"/>
        </w:rPr>
        <w:br/>
      </w:r>
      <w:r w:rsidRPr="00F608E4">
        <w:rPr>
          <w:lang w:val="fr-CA"/>
        </w:rPr>
        <w:br/>
        <w:t>Soloplugs est un espace d’écoute et de transmission, un lieu qui rassemble sans enfermer, un pont entre solitude et humanité.</w:t>
      </w:r>
      <w:r w:rsidRPr="00F608E4">
        <w:rPr>
          <w:lang w:val="fr-CA"/>
        </w:rPr>
        <w:br/>
      </w:r>
    </w:p>
    <w:p w14:paraId="7445B1FD" w14:textId="77777777" w:rsidR="005833C6" w:rsidRPr="00F608E4" w:rsidRDefault="00530D5F">
      <w:pPr>
        <w:pStyle w:val="Titre1"/>
        <w:rPr>
          <w:lang w:val="fr-CA"/>
        </w:rPr>
      </w:pPr>
      <w:r w:rsidRPr="00F608E4">
        <w:rPr>
          <w:lang w:val="fr-CA"/>
        </w:rPr>
        <w:t>2. LES 7 THÈMES DE SOLOPLUGS</w:t>
      </w:r>
    </w:p>
    <w:p w14:paraId="30CA38C3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Vivre-solo</w:t>
      </w:r>
    </w:p>
    <w:p w14:paraId="58F06270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Public : Adultes vivant seuls par choix ou par circonstance.</w:t>
      </w:r>
      <w:r w:rsidRPr="00F608E4">
        <w:rPr>
          <w:lang w:val="fr-CA"/>
        </w:rPr>
        <w:br/>
        <w:t>Ton : Calme, informatif, universel.</w:t>
      </w:r>
      <w:r w:rsidRPr="00F608E4">
        <w:rPr>
          <w:lang w:val="fr-CA"/>
        </w:rPr>
        <w:br/>
        <w:t>Contenu : Comprendre la solitude comme une réalité multiple. Articles, statistiques, réflexions, portraits, ressources pratiques.</w:t>
      </w:r>
      <w:r w:rsidRPr="00F608E4">
        <w:rPr>
          <w:lang w:val="fr-CA"/>
        </w:rPr>
        <w:br/>
        <w:t>But : Offrir une vue d’ensemble sur la solitude — ses défis, ses beautés, ses paradoxes.</w:t>
      </w:r>
    </w:p>
    <w:p w14:paraId="18FD351D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lastRenderedPageBreak/>
        <w:t>Ado-solo</w:t>
      </w:r>
    </w:p>
    <w:p w14:paraId="44EB4585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Public : Adolescents qui se sentent seuls, incompris, isolés ou en quête d’identité.</w:t>
      </w:r>
      <w:r w:rsidRPr="00F608E4">
        <w:rPr>
          <w:lang w:val="fr-CA"/>
        </w:rPr>
        <w:br/>
        <w:t>Ton : Chaleureux, bienveillant, direct, jamais moralisateur.</w:t>
      </w:r>
      <w:r w:rsidRPr="00F608E4">
        <w:rPr>
          <w:lang w:val="fr-CA"/>
        </w:rPr>
        <w:br/>
        <w:t>Contenu : Témoignages, vidéos, liens d’aide, réflexions sur la différence, l’amitié, le monde numérique.</w:t>
      </w:r>
      <w:r w:rsidRPr="00F608E4">
        <w:rPr>
          <w:lang w:val="fr-CA"/>
        </w:rPr>
        <w:br/>
        <w:t>But : Parler aux ados eux-mêmes, pas de l’adolescence. Montrer que la solitude à cet âge est souvent une période de construction.</w:t>
      </w:r>
    </w:p>
    <w:p w14:paraId="10D6CAB3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Parent-solo</w:t>
      </w:r>
    </w:p>
    <w:p w14:paraId="1B2ADE2A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Public : Parents qui élèvent seuls leurs enfants, ou vivent une séparation.</w:t>
      </w:r>
      <w:r w:rsidRPr="00F608E4">
        <w:rPr>
          <w:lang w:val="fr-CA"/>
        </w:rPr>
        <w:br/>
        <w:t>Ton : Soutenant, concret, empathique.</w:t>
      </w:r>
      <w:r w:rsidRPr="00F608E4">
        <w:rPr>
          <w:lang w:val="fr-CA"/>
        </w:rPr>
        <w:br/>
        <w:t>Contenu : Témoignages, conseils pratiques, équilibre personnel, ressources juridiques et sociales.</w:t>
      </w:r>
      <w:r w:rsidRPr="00F608E4">
        <w:rPr>
          <w:lang w:val="fr-CA"/>
        </w:rPr>
        <w:br/>
        <w:t>But : Offrir un lieu d’information et de reconnaissance — sans jugement ni idéalisation.</w:t>
      </w:r>
    </w:p>
    <w:p w14:paraId="5699C062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Vieillir-solo</w:t>
      </w:r>
    </w:p>
    <w:p w14:paraId="6376423F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Public : Aînés vivant seuls, ou personnes craignant la solitude du grand âge.</w:t>
      </w:r>
      <w:r w:rsidRPr="00F608E4">
        <w:rPr>
          <w:lang w:val="fr-CA"/>
        </w:rPr>
        <w:br/>
        <w:t>Ton : Doux, respectueux, apaisant, jamais condescendant.</w:t>
      </w:r>
      <w:r w:rsidRPr="00F608E4">
        <w:rPr>
          <w:lang w:val="fr-CA"/>
        </w:rPr>
        <w:br/>
        <w:t>Contenu : Témoignages, initiatives intergénérationnelles, santé mentale, accompagnement, technologies d’assistance.</w:t>
      </w:r>
      <w:r w:rsidRPr="00F608E4">
        <w:rPr>
          <w:lang w:val="fr-CA"/>
        </w:rPr>
        <w:br/>
        <w:t>But : Valoriser la dignité et l’expérience, montrer que vieillir seul ne veut pas dire vivre sans lien.</w:t>
      </w:r>
    </w:p>
    <w:p w14:paraId="4AD85223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Séparation – Divorce – Décès</w:t>
      </w:r>
    </w:p>
    <w:p w14:paraId="67D3EE17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Public : Personnes traversant une perte affective ou existentielle.</w:t>
      </w:r>
      <w:r w:rsidRPr="00F608E4">
        <w:rPr>
          <w:lang w:val="fr-CA"/>
        </w:rPr>
        <w:br/>
        <w:t>Ton : Sobre, compatissant, réconfortant.</w:t>
      </w:r>
      <w:r w:rsidRPr="00F608E4">
        <w:rPr>
          <w:lang w:val="fr-CA"/>
        </w:rPr>
        <w:br/>
        <w:t>Contenu : Espaces d’écoute, textes apaisants, ressources d’aide, réflexions sur la reconstruction.</w:t>
      </w:r>
      <w:r w:rsidRPr="00F608E4">
        <w:rPr>
          <w:lang w:val="fr-CA"/>
        </w:rPr>
        <w:br/>
        <w:t>But : Offrir une présence bienveillante dans la traversée du vide — un phare dans la nuit.</w:t>
      </w:r>
    </w:p>
    <w:p w14:paraId="4861DF57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Voyages-solo</w:t>
      </w:r>
    </w:p>
    <w:p w14:paraId="6DC1F787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Public : Personnes voyageant seules, par goût ou par nécessité.</w:t>
      </w:r>
      <w:r w:rsidRPr="00F608E4">
        <w:rPr>
          <w:lang w:val="fr-CA"/>
        </w:rPr>
        <w:br/>
        <w:t>Ton : Curieux, inspirant, ouvert.</w:t>
      </w:r>
      <w:r w:rsidRPr="00F608E4">
        <w:rPr>
          <w:lang w:val="fr-CA"/>
        </w:rPr>
        <w:br/>
        <w:t>Contenu : Carnets de route, récits de voyages intérieurs et extérieurs, conseils pratiques, sécurité.</w:t>
      </w:r>
      <w:r w:rsidRPr="00F608E4">
        <w:rPr>
          <w:lang w:val="fr-CA"/>
        </w:rPr>
        <w:br/>
        <w:t>But : Montrer que voyager seul, c’est aussi voyager vers soi-même.</w:t>
      </w:r>
    </w:p>
    <w:p w14:paraId="4541D79A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Sorties – Loisirs – Rencontres</w:t>
      </w:r>
    </w:p>
    <w:p w14:paraId="09F8F59B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Public : Personnes cherchant à renouer avec la vie sociale, les activités et la culture.</w:t>
      </w:r>
      <w:r w:rsidRPr="00F608E4">
        <w:rPr>
          <w:lang w:val="fr-CA"/>
        </w:rPr>
        <w:br/>
        <w:t>Ton : Dynamique, positif, léger sans être superficiel.</w:t>
      </w:r>
      <w:r w:rsidRPr="00F608E4">
        <w:rPr>
          <w:lang w:val="fr-CA"/>
        </w:rPr>
        <w:br/>
        <w:t>Contenu : Idées d’activités, associations, initiatives locales, évènements solo-</w:t>
      </w:r>
      <w:proofErr w:type="spellStart"/>
      <w:r w:rsidRPr="00F608E4">
        <w:rPr>
          <w:lang w:val="fr-CA"/>
        </w:rPr>
        <w:t>friendly</w:t>
      </w:r>
      <w:proofErr w:type="spellEnd"/>
      <w:r w:rsidRPr="00F608E4">
        <w:rPr>
          <w:lang w:val="fr-CA"/>
        </w:rPr>
        <w:t>.</w:t>
      </w:r>
      <w:r w:rsidRPr="00F608E4">
        <w:rPr>
          <w:lang w:val="fr-CA"/>
        </w:rPr>
        <w:br/>
        <w:t>But : Offrir des portes ouvertes vers le monde — redonner du souffle et du lien.</w:t>
      </w:r>
    </w:p>
    <w:p w14:paraId="2EF2F9CD" w14:textId="77777777" w:rsidR="005833C6" w:rsidRPr="00F608E4" w:rsidRDefault="00530D5F">
      <w:pPr>
        <w:pStyle w:val="Titre1"/>
        <w:rPr>
          <w:lang w:val="fr-CA"/>
        </w:rPr>
      </w:pPr>
      <w:r w:rsidRPr="00F608E4">
        <w:rPr>
          <w:lang w:val="fr-CA"/>
        </w:rPr>
        <w:lastRenderedPageBreak/>
        <w:t>3. LES ENTITÉS DE SOLOPLUGS</w:t>
      </w:r>
    </w:p>
    <w:p w14:paraId="3A65F3AE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Solo – La voix de la solitude</w:t>
      </w:r>
    </w:p>
    <w:p w14:paraId="74423B9D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Rôle : Le guide et narrateur de Soloplugs. Il parle avec sagesse, calme et bienveillance. Il relie les thèmes, explique et oriente.</w:t>
      </w:r>
      <w:r w:rsidRPr="00F608E4">
        <w:rPr>
          <w:lang w:val="fr-CA"/>
        </w:rPr>
        <w:br/>
        <w:t>Fonction (</w:t>
      </w:r>
      <w:proofErr w:type="spellStart"/>
      <w:r w:rsidRPr="00F608E4">
        <w:rPr>
          <w:lang w:val="fr-CA"/>
        </w:rPr>
        <w:t>Solotech</w:t>
      </w:r>
      <w:proofErr w:type="spellEnd"/>
      <w:r w:rsidRPr="00F608E4">
        <w:rPr>
          <w:lang w:val="fr-CA"/>
        </w:rPr>
        <w:t xml:space="preserve">) : Moteur de réponse contextuelle, mémoire </w:t>
      </w:r>
      <w:proofErr w:type="spellStart"/>
      <w:r w:rsidRPr="00F608E4">
        <w:rPr>
          <w:lang w:val="fr-CA"/>
        </w:rPr>
        <w:t>curatoriale</w:t>
      </w:r>
      <w:proofErr w:type="spellEnd"/>
      <w:r w:rsidRPr="00F608E4">
        <w:rPr>
          <w:lang w:val="fr-CA"/>
        </w:rPr>
        <w:t>, gardien du ton et de la philosophie.</w:t>
      </w:r>
    </w:p>
    <w:p w14:paraId="2BF5FB56" w14:textId="77777777" w:rsidR="005833C6" w:rsidRPr="00F608E4" w:rsidRDefault="00530D5F">
      <w:pPr>
        <w:pStyle w:val="Titre2"/>
        <w:rPr>
          <w:lang w:val="fr-CA"/>
        </w:rPr>
      </w:pPr>
      <w:r w:rsidRPr="00F608E4">
        <w:rPr>
          <w:lang w:val="fr-CA"/>
        </w:rPr>
        <w:t>Soli – L’oreille de la solitude</w:t>
      </w:r>
    </w:p>
    <w:p w14:paraId="16B7CB1E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Rôle : Le compagnon intérieur du visiteur. Il écoute, reformule et garde en mémoire ce que l’utilisateur lui confie.</w:t>
      </w:r>
      <w:r w:rsidRPr="00F608E4">
        <w:rPr>
          <w:lang w:val="fr-CA"/>
        </w:rPr>
        <w:br/>
        <w:t>Fonction (</w:t>
      </w:r>
      <w:proofErr w:type="spellStart"/>
      <w:r w:rsidRPr="00F608E4">
        <w:rPr>
          <w:lang w:val="fr-CA"/>
        </w:rPr>
        <w:t>Solotech</w:t>
      </w:r>
      <w:proofErr w:type="spellEnd"/>
      <w:r w:rsidRPr="00F608E4">
        <w:rPr>
          <w:lang w:val="fr-CA"/>
        </w:rPr>
        <w:t>) : IA personnelle, privée, centrée sur l’écoute émotionnelle et la confidentialité.</w:t>
      </w:r>
    </w:p>
    <w:p w14:paraId="23F7EC35" w14:textId="77777777" w:rsidR="005833C6" w:rsidRPr="00F608E4" w:rsidRDefault="00530D5F">
      <w:pPr>
        <w:pStyle w:val="Titre2"/>
        <w:rPr>
          <w:lang w:val="fr-CA"/>
        </w:rPr>
      </w:pPr>
      <w:proofErr w:type="spellStart"/>
      <w:r w:rsidRPr="00F608E4">
        <w:rPr>
          <w:lang w:val="fr-CA"/>
        </w:rPr>
        <w:t>SoliFace</w:t>
      </w:r>
      <w:proofErr w:type="spellEnd"/>
      <w:r w:rsidRPr="00F608E4">
        <w:rPr>
          <w:lang w:val="fr-CA"/>
        </w:rPr>
        <w:t xml:space="preserve"> – Le visage humain de la solitude</w:t>
      </w:r>
    </w:p>
    <w:p w14:paraId="792D6A78" w14:textId="77777777" w:rsidR="005833C6" w:rsidRPr="00F608E4" w:rsidRDefault="00530D5F">
      <w:pPr>
        <w:rPr>
          <w:lang w:val="fr-CA"/>
        </w:rPr>
      </w:pPr>
      <w:r w:rsidRPr="00F608E4">
        <w:rPr>
          <w:lang w:val="fr-CA"/>
        </w:rPr>
        <w:t>Rôle : L’espace d’expression visuelle et artistique.</w:t>
      </w:r>
      <w:r w:rsidRPr="00F608E4">
        <w:rPr>
          <w:lang w:val="fr-CA"/>
        </w:rPr>
        <w:br/>
        <w:t>Contenu : Portraits, autoportraits, photographies, visages du monde.</w:t>
      </w:r>
      <w:r w:rsidRPr="00F608E4">
        <w:rPr>
          <w:lang w:val="fr-CA"/>
        </w:rPr>
        <w:br/>
        <w:t>Fonction : Créer de l’empathie visuelle et montrer que la solitude est plurielle, incarnée, humaine.</w:t>
      </w:r>
    </w:p>
    <w:p w14:paraId="6CD93495" w14:textId="77777777" w:rsidR="009D7C28" w:rsidRPr="009D7C28" w:rsidRDefault="009D7C28" w:rsidP="009D7C28">
      <w:pPr>
        <w:pStyle w:val="Titre2"/>
        <w:rPr>
          <w:lang w:val="fr-CA"/>
        </w:rPr>
      </w:pPr>
      <w:proofErr w:type="spellStart"/>
      <w:r w:rsidRPr="009D7C28">
        <w:rPr>
          <w:lang w:val="fr-CA"/>
        </w:rPr>
        <w:t>SoliVoice</w:t>
      </w:r>
      <w:proofErr w:type="spellEnd"/>
      <w:r w:rsidRPr="009D7C28">
        <w:rPr>
          <w:lang w:val="fr-CA"/>
        </w:rPr>
        <w:t xml:space="preserve"> – Les voix de la solitude (Chaîne YouTube)</w:t>
      </w:r>
    </w:p>
    <w:p w14:paraId="63C32333" w14:textId="77777777" w:rsidR="009D7C28" w:rsidRPr="009D7C28" w:rsidRDefault="009D7C28" w:rsidP="009D7C28">
      <w:pPr>
        <w:rPr>
          <w:lang w:val="fr-CA"/>
        </w:rPr>
      </w:pPr>
      <w:r w:rsidRPr="009D7C28">
        <w:rPr>
          <w:lang w:val="fr-CA"/>
        </w:rPr>
        <w:t>Rôle :</w:t>
      </w:r>
      <w:r w:rsidRPr="009D7C28">
        <w:rPr>
          <w:lang w:val="fr-CA"/>
        </w:rPr>
        <w:br/>
      </w:r>
      <w:proofErr w:type="spellStart"/>
      <w:r w:rsidRPr="009D7C28">
        <w:rPr>
          <w:lang w:val="fr-CA"/>
        </w:rPr>
        <w:t>SoliVoice</w:t>
      </w:r>
      <w:proofErr w:type="spellEnd"/>
      <w:r w:rsidRPr="009D7C28">
        <w:rPr>
          <w:lang w:val="fr-CA"/>
        </w:rPr>
        <w:t xml:space="preserve"> est la branche sonore et documentaire de Soloplugs. Elle prendra la forme d’une chaîne YouTube dédiée à des entrevues, portraits, mini-reportages et lectures autour de la solitude.</w:t>
      </w:r>
      <w:r w:rsidRPr="009D7C28">
        <w:rPr>
          <w:lang w:val="fr-CA"/>
        </w:rPr>
        <w:br/>
      </w:r>
      <w:r w:rsidRPr="009D7C28">
        <w:rPr>
          <w:lang w:val="fr-CA"/>
        </w:rPr>
        <w:br/>
        <w:t>Mission :</w:t>
      </w:r>
      <w:r w:rsidRPr="009D7C28">
        <w:rPr>
          <w:lang w:val="fr-CA"/>
        </w:rPr>
        <w:br/>
        <w:t>Donner la parole à celles et ceux qui vivent, explorent ou questionnent la solitude : artistes, chercheurs, citoyens, personnes ordinaires. Chaque voix devient un témoignage vivant qui prolonge la réflexion du site principal.</w:t>
      </w:r>
      <w:r w:rsidRPr="009D7C28">
        <w:rPr>
          <w:lang w:val="fr-CA"/>
        </w:rPr>
        <w:br/>
      </w:r>
      <w:r w:rsidRPr="009D7C28">
        <w:rPr>
          <w:lang w:val="fr-CA"/>
        </w:rPr>
        <w:br/>
        <w:t>Format :</w:t>
      </w:r>
      <w:r w:rsidRPr="009D7C28">
        <w:rPr>
          <w:lang w:val="fr-CA"/>
        </w:rPr>
        <w:br/>
        <w:t>- Entretiens courts (5 à 10 minutes).</w:t>
      </w:r>
      <w:r w:rsidRPr="009D7C28">
        <w:rPr>
          <w:lang w:val="fr-CA"/>
        </w:rPr>
        <w:br/>
        <w:t>- Mini-reportages thématiques.</w:t>
      </w:r>
      <w:r w:rsidRPr="009D7C28">
        <w:rPr>
          <w:lang w:val="fr-CA"/>
        </w:rPr>
        <w:br/>
        <w:t>- Lectures de textes ou extraits choisis par Solo.</w:t>
      </w:r>
      <w:r w:rsidRPr="009D7C28">
        <w:rPr>
          <w:lang w:val="fr-CA"/>
        </w:rPr>
        <w:br/>
        <w:t>- Capsules sonores ou visuelles issues de Soloplugs Magazine.</w:t>
      </w:r>
      <w:r w:rsidRPr="009D7C28">
        <w:rPr>
          <w:lang w:val="fr-CA"/>
        </w:rPr>
        <w:br/>
      </w:r>
      <w:r w:rsidRPr="009D7C28">
        <w:rPr>
          <w:lang w:val="fr-CA"/>
        </w:rPr>
        <w:br/>
        <w:t>Ton :</w:t>
      </w:r>
      <w:r w:rsidRPr="009D7C28">
        <w:rPr>
          <w:lang w:val="fr-CA"/>
        </w:rPr>
        <w:br/>
        <w:t>Sobre, calme, profond, mais accessible. Chaque vidéo doit être pensée comme un moment de vérité, une conversation qui touche et apaise.</w:t>
      </w:r>
      <w:r w:rsidRPr="009D7C28">
        <w:rPr>
          <w:lang w:val="fr-CA"/>
        </w:rPr>
        <w:br/>
      </w:r>
      <w:r w:rsidRPr="009D7C28">
        <w:rPr>
          <w:lang w:val="fr-CA"/>
        </w:rPr>
        <w:br/>
        <w:t>But stratégique :</w:t>
      </w:r>
      <w:r w:rsidRPr="009D7C28">
        <w:rPr>
          <w:lang w:val="fr-CA"/>
        </w:rPr>
        <w:br/>
        <w:t xml:space="preserve">Créer un canal de diffusion publique fidèle à l’esprit de Soloplugs. Utiliser la vidéo pour </w:t>
      </w:r>
      <w:r w:rsidRPr="009D7C28">
        <w:rPr>
          <w:lang w:val="fr-CA"/>
        </w:rPr>
        <w:lastRenderedPageBreak/>
        <w:t>rendre la solitude audible et visible — dans la même humanité, le même respect, la même lenteur consciente.</w:t>
      </w:r>
      <w:r w:rsidRPr="009D7C28">
        <w:rPr>
          <w:lang w:val="fr-CA"/>
        </w:rPr>
        <w:br/>
      </w:r>
    </w:p>
    <w:p w14:paraId="502A4B18" w14:textId="77777777" w:rsidR="009D7C28" w:rsidRPr="009D7C28" w:rsidRDefault="009D7C28" w:rsidP="009D7C28">
      <w:pPr>
        <w:pStyle w:val="Titre2"/>
        <w:rPr>
          <w:lang w:val="fr-CA"/>
        </w:rPr>
      </w:pPr>
      <w:proofErr w:type="spellStart"/>
      <w:r w:rsidRPr="009D7C28">
        <w:rPr>
          <w:lang w:val="fr-CA"/>
        </w:rPr>
        <w:t>SoliMagazine</w:t>
      </w:r>
      <w:proofErr w:type="spellEnd"/>
      <w:r w:rsidRPr="009D7C28">
        <w:rPr>
          <w:lang w:val="fr-CA"/>
        </w:rPr>
        <w:t xml:space="preserve"> – La voix éditoriale</w:t>
      </w:r>
    </w:p>
    <w:p w14:paraId="018FC352" w14:textId="77777777" w:rsidR="009D7C28" w:rsidRPr="009D7C28" w:rsidRDefault="009D7C28" w:rsidP="009D7C28">
      <w:pPr>
        <w:rPr>
          <w:lang w:val="fr-CA"/>
        </w:rPr>
      </w:pPr>
      <w:r w:rsidRPr="009D7C28">
        <w:rPr>
          <w:lang w:val="fr-CA"/>
        </w:rPr>
        <w:t>Rôle : Le média vivant de Soloplugs. Contenu : Articles, chroniques, portraits, créations, statistiques, réflexions. Fonction : Faire le lien entre solitude individuelle et société.</w:t>
      </w:r>
    </w:p>
    <w:p w14:paraId="0344CDFA" w14:textId="77777777" w:rsidR="009D7C28" w:rsidRPr="009D7C28" w:rsidRDefault="009D7C28" w:rsidP="009D7C28">
      <w:pPr>
        <w:pStyle w:val="Titre1"/>
        <w:rPr>
          <w:lang w:val="fr-CA"/>
        </w:rPr>
      </w:pPr>
      <w:r w:rsidRPr="009D7C28">
        <w:rPr>
          <w:lang w:val="fr-CA"/>
        </w:rPr>
        <w:t>4. ARCHITECTURE VISUELLE – STRUCTURE GÉNÉRALE</w:t>
      </w:r>
    </w:p>
    <w:p w14:paraId="019E913E" w14:textId="77777777" w:rsidR="009D7C28" w:rsidRPr="009D7C28" w:rsidRDefault="009D7C28" w:rsidP="009D7C28">
      <w:pPr>
        <w:rPr>
          <w:lang w:val="fr-CA"/>
        </w:rPr>
      </w:pPr>
      <w:proofErr w:type="spellStart"/>
      <w:r w:rsidRPr="009D7C28">
        <w:rPr>
          <w:lang w:val="fr-CA"/>
        </w:rPr>
        <w:t>Solotech</w:t>
      </w:r>
      <w:proofErr w:type="spellEnd"/>
      <w:r w:rsidRPr="009D7C28">
        <w:rPr>
          <w:lang w:val="fr-CA"/>
        </w:rPr>
        <w:br/>
        <w:t>│</w:t>
      </w:r>
      <w:r w:rsidRPr="009D7C28">
        <w:rPr>
          <w:lang w:val="fr-CA"/>
        </w:rPr>
        <w:br/>
        <w:t>├── Solo – La voix de la solitude</w:t>
      </w:r>
      <w:r w:rsidRPr="009D7C28">
        <w:rPr>
          <w:lang w:val="fr-CA"/>
        </w:rPr>
        <w:br/>
        <w:t>├── Soli – L’oreille de la solitude</w:t>
      </w:r>
      <w:r w:rsidRPr="009D7C28">
        <w:rPr>
          <w:lang w:val="fr-CA"/>
        </w:rPr>
        <w:br/>
        <w:t>│</w:t>
      </w:r>
      <w:r w:rsidRPr="009D7C28">
        <w:rPr>
          <w:lang w:val="fr-CA"/>
        </w:rPr>
        <w:br/>
        <w:t>├── Les 7 Thèmes de Soloplugs</w:t>
      </w:r>
      <w:r w:rsidRPr="009D7C28">
        <w:rPr>
          <w:lang w:val="fr-CA"/>
        </w:rPr>
        <w:br/>
        <w:t>│   ├── Vivre-solo</w:t>
      </w:r>
      <w:r w:rsidRPr="009D7C28">
        <w:rPr>
          <w:lang w:val="fr-CA"/>
        </w:rPr>
        <w:br/>
        <w:t>│   ├── Ado-solo</w:t>
      </w:r>
      <w:r w:rsidRPr="009D7C28">
        <w:rPr>
          <w:lang w:val="fr-CA"/>
        </w:rPr>
        <w:br/>
        <w:t>│   ├── Parent-solo</w:t>
      </w:r>
      <w:r w:rsidRPr="009D7C28">
        <w:rPr>
          <w:lang w:val="fr-CA"/>
        </w:rPr>
        <w:br/>
        <w:t>│   ├── Vieillir-solo</w:t>
      </w:r>
      <w:r w:rsidRPr="009D7C28">
        <w:rPr>
          <w:lang w:val="fr-CA"/>
        </w:rPr>
        <w:br/>
        <w:t>│   ├── Séparation – Divorce – Décès</w:t>
      </w:r>
      <w:r w:rsidRPr="009D7C28">
        <w:rPr>
          <w:lang w:val="fr-CA"/>
        </w:rPr>
        <w:br/>
        <w:t>│   ├── Voyages-solo</w:t>
      </w:r>
      <w:r w:rsidRPr="009D7C28">
        <w:rPr>
          <w:lang w:val="fr-CA"/>
        </w:rPr>
        <w:br/>
        <w:t>│   └── Sorties – Loisirs – Rencontres</w:t>
      </w:r>
      <w:r w:rsidRPr="009D7C28">
        <w:rPr>
          <w:lang w:val="fr-CA"/>
        </w:rPr>
        <w:br/>
        <w:t>│</w:t>
      </w:r>
      <w:r w:rsidRPr="009D7C28">
        <w:rPr>
          <w:lang w:val="fr-CA"/>
        </w:rPr>
        <w:br/>
        <w:t>└── Entités complémentaires</w:t>
      </w:r>
      <w:r w:rsidRPr="009D7C28">
        <w:rPr>
          <w:lang w:val="fr-CA"/>
        </w:rPr>
        <w:br/>
        <w:t xml:space="preserve">    ├── </w:t>
      </w:r>
      <w:proofErr w:type="spellStart"/>
      <w:r w:rsidRPr="009D7C28">
        <w:rPr>
          <w:lang w:val="fr-CA"/>
        </w:rPr>
        <w:t>SoliFace</w:t>
      </w:r>
      <w:proofErr w:type="spellEnd"/>
      <w:r w:rsidRPr="009D7C28">
        <w:rPr>
          <w:lang w:val="fr-CA"/>
        </w:rPr>
        <w:br/>
        <w:t xml:space="preserve">    ├── </w:t>
      </w:r>
      <w:proofErr w:type="spellStart"/>
      <w:r w:rsidRPr="009D7C28">
        <w:rPr>
          <w:lang w:val="fr-CA"/>
        </w:rPr>
        <w:t>SoliVoice</w:t>
      </w:r>
      <w:proofErr w:type="spellEnd"/>
      <w:r w:rsidRPr="009D7C28">
        <w:rPr>
          <w:lang w:val="fr-CA"/>
        </w:rPr>
        <w:br/>
        <w:t xml:space="preserve">    └── </w:t>
      </w:r>
      <w:proofErr w:type="spellStart"/>
      <w:r w:rsidRPr="009D7C28">
        <w:rPr>
          <w:lang w:val="fr-CA"/>
        </w:rPr>
        <w:t>SoliMagazine</w:t>
      </w:r>
      <w:proofErr w:type="spellEnd"/>
    </w:p>
    <w:p w14:paraId="2589FE97" w14:textId="1E70EA4C" w:rsidR="005833C6" w:rsidRDefault="005833C6">
      <w:pPr>
        <w:rPr>
          <w:lang w:val="fr-CA"/>
        </w:rPr>
      </w:pPr>
    </w:p>
    <w:p w14:paraId="09759249" w14:textId="3FC2B5E3" w:rsidR="009502B2" w:rsidRDefault="00E6224C" w:rsidP="00DA198F">
      <w:pPr>
        <w:pStyle w:val="Titre1"/>
        <w:rPr>
          <w:sz w:val="36"/>
          <w:szCs w:val="36"/>
          <w:highlight w:val="cyan"/>
          <w:lang w:val="fr-CA"/>
        </w:rPr>
      </w:pPr>
      <w:r>
        <w:rPr>
          <w:sz w:val="36"/>
          <w:szCs w:val="36"/>
          <w:lang w:val="fr-CA"/>
        </w:rPr>
        <w:t xml:space="preserve">                                          </w:t>
      </w:r>
      <w:r w:rsidRPr="00E6224C">
        <w:rPr>
          <w:sz w:val="36"/>
          <w:szCs w:val="36"/>
          <w:lang w:val="fr-CA"/>
        </w:rPr>
        <w:t xml:space="preserve">   </w:t>
      </w:r>
      <w:r w:rsidR="00DA198F" w:rsidRPr="009502B2">
        <w:rPr>
          <w:sz w:val="36"/>
          <w:szCs w:val="36"/>
          <w:highlight w:val="cyan"/>
          <w:lang w:val="fr-CA"/>
        </w:rPr>
        <w:t xml:space="preserve">ANNEXE 1 </w:t>
      </w:r>
    </w:p>
    <w:p w14:paraId="62AB8ED5" w14:textId="79E2B639" w:rsidR="00DA198F" w:rsidRPr="009502B2" w:rsidRDefault="00DA198F" w:rsidP="00DA198F">
      <w:pPr>
        <w:pStyle w:val="Titre1"/>
        <w:rPr>
          <w:sz w:val="36"/>
          <w:szCs w:val="36"/>
          <w:lang w:val="fr-CA"/>
        </w:rPr>
      </w:pPr>
      <w:r w:rsidRPr="00E6224C">
        <w:rPr>
          <w:sz w:val="36"/>
          <w:szCs w:val="36"/>
          <w:lang w:val="fr-CA"/>
        </w:rPr>
        <w:t>LONELINESS VS SOLITUDE – UNE CLÉ POUR COMPRENDRE SOLOPLUGS</w:t>
      </w:r>
    </w:p>
    <w:p w14:paraId="6A936315" w14:textId="77777777" w:rsidR="00DA198F" w:rsidRPr="00DA198F" w:rsidRDefault="00DA198F" w:rsidP="00DA198F">
      <w:pPr>
        <w:rPr>
          <w:lang w:val="fr-CA"/>
        </w:rPr>
      </w:pPr>
      <w:r w:rsidRPr="00DA198F">
        <w:rPr>
          <w:lang w:val="fr-CA"/>
        </w:rPr>
        <w:br/>
        <w:t>Dans la langue anglaise, deux mots expriment ce que le français réunit sous un seul : la solitude.</w:t>
      </w:r>
      <w:r w:rsidRPr="00DA198F">
        <w:rPr>
          <w:lang w:val="fr-CA"/>
        </w:rPr>
        <w:br/>
        <w:t>Cette distinction est précieuse, car elle correspond exactement à la vision fondatrice de Soloplugs.</w:t>
      </w:r>
      <w:r w:rsidRPr="00DA198F">
        <w:rPr>
          <w:lang w:val="fr-CA"/>
        </w:rPr>
        <w:br/>
      </w:r>
      <w:r w:rsidRPr="00DA198F">
        <w:rPr>
          <w:lang w:val="fr-CA"/>
        </w:rPr>
        <w:lastRenderedPageBreak/>
        <w:br/>
        <w:t>1. LONELINESS — La solitude subie</w:t>
      </w:r>
      <w:r w:rsidRPr="00DA198F">
        <w:rPr>
          <w:lang w:val="fr-CA"/>
        </w:rPr>
        <w:br/>
        <w:t>Sens : sentiment d’isolement, de manque, de coupure du monde ou des autres.</w:t>
      </w:r>
      <w:r w:rsidRPr="00DA198F">
        <w:rPr>
          <w:lang w:val="fr-CA"/>
        </w:rPr>
        <w:br/>
        <w:t>Connotation : douloureuse, émotionnelle, souvent associée à la tristesse, au rejet ou à la perte de lien.</w:t>
      </w:r>
      <w:r w:rsidRPr="00DA198F">
        <w:rPr>
          <w:lang w:val="fr-CA"/>
        </w:rPr>
        <w:br/>
        <w:t>Exemples :</w:t>
      </w:r>
      <w:r w:rsidRPr="00DA198F">
        <w:rPr>
          <w:lang w:val="fr-CA"/>
        </w:rPr>
        <w:br/>
        <w:t xml:space="preserve">- “He </w:t>
      </w:r>
      <w:proofErr w:type="spellStart"/>
      <w:r w:rsidRPr="00DA198F">
        <w:rPr>
          <w:lang w:val="fr-CA"/>
        </w:rPr>
        <w:t>feels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lonely</w:t>
      </w:r>
      <w:proofErr w:type="spellEnd"/>
      <w:r w:rsidRPr="00DA198F">
        <w:rPr>
          <w:lang w:val="fr-CA"/>
        </w:rPr>
        <w:t>.” → Il se sent seul.</w:t>
      </w:r>
      <w:r w:rsidRPr="00DA198F">
        <w:rPr>
          <w:lang w:val="fr-CA"/>
        </w:rPr>
        <w:br/>
        <w:t>- “</w:t>
      </w:r>
      <w:proofErr w:type="spellStart"/>
      <w:r w:rsidRPr="00DA198F">
        <w:rPr>
          <w:lang w:val="fr-CA"/>
        </w:rPr>
        <w:t>Loneliness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is</w:t>
      </w:r>
      <w:proofErr w:type="spellEnd"/>
      <w:r w:rsidRPr="00DA198F">
        <w:rPr>
          <w:lang w:val="fr-CA"/>
        </w:rPr>
        <w:t xml:space="preserve"> a silent </w:t>
      </w:r>
      <w:proofErr w:type="spellStart"/>
      <w:r w:rsidRPr="00DA198F">
        <w:rPr>
          <w:lang w:val="fr-CA"/>
        </w:rPr>
        <w:t>epidemic</w:t>
      </w:r>
      <w:proofErr w:type="spellEnd"/>
      <w:r w:rsidRPr="00DA198F">
        <w:rPr>
          <w:lang w:val="fr-CA"/>
        </w:rPr>
        <w:t>.” → La solitude subie est une épidémie silencieuse.</w:t>
      </w:r>
      <w:r w:rsidRPr="00DA198F">
        <w:rPr>
          <w:lang w:val="fr-CA"/>
        </w:rPr>
        <w:br/>
        <w:t>En français, cela correspond à : l’isolement, le manque de lien, la solitude imposée.</w:t>
      </w:r>
      <w:r w:rsidRPr="00DA198F">
        <w:rPr>
          <w:lang w:val="fr-CA"/>
        </w:rPr>
        <w:br/>
        <w:t>C’est la solitude que Soloplugs cherche à comprendre, apaiser et accompagner.</w:t>
      </w:r>
      <w:r w:rsidRPr="00DA198F">
        <w:rPr>
          <w:lang w:val="fr-CA"/>
        </w:rPr>
        <w:br/>
      </w:r>
      <w:r w:rsidRPr="00DA198F">
        <w:rPr>
          <w:lang w:val="fr-CA"/>
        </w:rPr>
        <w:br/>
        <w:t>2. SOLITUDE — La solitude choisie</w:t>
      </w:r>
      <w:r w:rsidRPr="00DA198F">
        <w:rPr>
          <w:lang w:val="fr-CA"/>
        </w:rPr>
        <w:br/>
        <w:t>Sens : état de calme, d’intériorité, de présence à soi-même.</w:t>
      </w:r>
      <w:r w:rsidRPr="00DA198F">
        <w:rPr>
          <w:lang w:val="fr-CA"/>
        </w:rPr>
        <w:br/>
        <w:t>Connotation : positive, féconde, associée à la créativité, à la liberté et à l’équilibre intérieur.</w:t>
      </w:r>
      <w:r w:rsidRPr="00DA198F">
        <w:rPr>
          <w:lang w:val="fr-CA"/>
        </w:rPr>
        <w:br/>
        <w:t>Exemples :</w:t>
      </w:r>
      <w:r w:rsidRPr="00DA198F">
        <w:rPr>
          <w:lang w:val="fr-CA"/>
        </w:rPr>
        <w:br/>
        <w:t>- “</w:t>
      </w:r>
      <w:proofErr w:type="spellStart"/>
      <w:r w:rsidRPr="00DA198F">
        <w:rPr>
          <w:lang w:val="fr-CA"/>
        </w:rPr>
        <w:t>She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enjoys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her</w:t>
      </w:r>
      <w:proofErr w:type="spellEnd"/>
      <w:r w:rsidRPr="00DA198F">
        <w:rPr>
          <w:lang w:val="fr-CA"/>
        </w:rPr>
        <w:t xml:space="preserve"> solitude.” → Elle apprécie sa solitude.</w:t>
      </w:r>
      <w:r w:rsidRPr="00DA198F">
        <w:rPr>
          <w:lang w:val="fr-CA"/>
        </w:rPr>
        <w:br/>
        <w:t xml:space="preserve">- “Solitude </w:t>
      </w:r>
      <w:proofErr w:type="spellStart"/>
      <w:r w:rsidRPr="00DA198F">
        <w:rPr>
          <w:lang w:val="fr-CA"/>
        </w:rPr>
        <w:t>is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where</w:t>
      </w:r>
      <w:proofErr w:type="spellEnd"/>
      <w:r w:rsidRPr="00DA198F">
        <w:rPr>
          <w:lang w:val="fr-CA"/>
        </w:rPr>
        <w:t xml:space="preserve"> one </w:t>
      </w:r>
      <w:proofErr w:type="spellStart"/>
      <w:r w:rsidRPr="00DA198F">
        <w:rPr>
          <w:lang w:val="fr-CA"/>
        </w:rPr>
        <w:t>discovers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oneself</w:t>
      </w:r>
      <w:proofErr w:type="spellEnd"/>
      <w:r w:rsidRPr="00DA198F">
        <w:rPr>
          <w:lang w:val="fr-CA"/>
        </w:rPr>
        <w:t>.” → C’est dans la solitude qu’on se découvre.</w:t>
      </w:r>
      <w:r w:rsidRPr="00DA198F">
        <w:rPr>
          <w:lang w:val="fr-CA"/>
        </w:rPr>
        <w:br/>
        <w:t>En français, cela correspond à : la solitude volontaire, le retrait conscient, l’espace intérieur.</w:t>
      </w:r>
      <w:r w:rsidRPr="00DA198F">
        <w:rPr>
          <w:lang w:val="fr-CA"/>
        </w:rPr>
        <w:br/>
        <w:t>C’est la solitude que Soloplugs veut valoriser, nourrir et transmettre.</w:t>
      </w:r>
      <w:r w:rsidRPr="00DA198F">
        <w:rPr>
          <w:lang w:val="fr-CA"/>
        </w:rPr>
        <w:br/>
      </w:r>
      <w:r w:rsidRPr="00DA198F">
        <w:rPr>
          <w:lang w:val="fr-CA"/>
        </w:rPr>
        <w:br/>
        <w:t>Citation clé :</w:t>
      </w:r>
      <w:r w:rsidRPr="00DA198F">
        <w:rPr>
          <w:lang w:val="fr-CA"/>
        </w:rPr>
        <w:br/>
        <w:t>“</w:t>
      </w:r>
      <w:proofErr w:type="spellStart"/>
      <w:r w:rsidRPr="00DA198F">
        <w:rPr>
          <w:lang w:val="fr-CA"/>
        </w:rPr>
        <w:t>Loneliness</w:t>
      </w:r>
      <w:proofErr w:type="spellEnd"/>
      <w:r w:rsidRPr="00DA198F">
        <w:rPr>
          <w:lang w:val="fr-CA"/>
        </w:rPr>
        <w:t xml:space="preserve"> expresses the pain of </w:t>
      </w:r>
      <w:proofErr w:type="spellStart"/>
      <w:r w:rsidRPr="00DA198F">
        <w:rPr>
          <w:lang w:val="fr-CA"/>
        </w:rPr>
        <w:t>being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alone</w:t>
      </w:r>
      <w:proofErr w:type="spellEnd"/>
      <w:r w:rsidRPr="00DA198F">
        <w:rPr>
          <w:lang w:val="fr-CA"/>
        </w:rPr>
        <w:t xml:space="preserve">, and solitude expresses the </w:t>
      </w:r>
      <w:proofErr w:type="spellStart"/>
      <w:r w:rsidRPr="00DA198F">
        <w:rPr>
          <w:lang w:val="fr-CA"/>
        </w:rPr>
        <w:t>glory</w:t>
      </w:r>
      <w:proofErr w:type="spellEnd"/>
      <w:r w:rsidRPr="00DA198F">
        <w:rPr>
          <w:lang w:val="fr-CA"/>
        </w:rPr>
        <w:t xml:space="preserve"> of </w:t>
      </w:r>
      <w:proofErr w:type="spellStart"/>
      <w:r w:rsidRPr="00DA198F">
        <w:rPr>
          <w:lang w:val="fr-CA"/>
        </w:rPr>
        <w:t>being</w:t>
      </w:r>
      <w:proofErr w:type="spellEnd"/>
      <w:r w:rsidRPr="00DA198F">
        <w:rPr>
          <w:lang w:val="fr-CA"/>
        </w:rPr>
        <w:t xml:space="preserve"> </w:t>
      </w:r>
      <w:proofErr w:type="spellStart"/>
      <w:r w:rsidRPr="00DA198F">
        <w:rPr>
          <w:lang w:val="fr-CA"/>
        </w:rPr>
        <w:t>alone</w:t>
      </w:r>
      <w:proofErr w:type="spellEnd"/>
      <w:r w:rsidRPr="00DA198F">
        <w:rPr>
          <w:lang w:val="fr-CA"/>
        </w:rPr>
        <w:t>.”</w:t>
      </w:r>
      <w:r w:rsidRPr="00DA198F">
        <w:rPr>
          <w:lang w:val="fr-CA"/>
        </w:rPr>
        <w:br/>
        <w:t>— Paul Tillich (1886–1965), théologien et philosophe</w:t>
      </w:r>
      <w:r w:rsidRPr="00DA198F">
        <w:rPr>
          <w:lang w:val="fr-CA"/>
        </w:rPr>
        <w:br/>
      </w:r>
      <w:r w:rsidRPr="00DA198F">
        <w:rPr>
          <w:lang w:val="fr-CA"/>
        </w:rPr>
        <w:br/>
        <w:t>Cette phrase résume la mission profonde de Soloplugs :</w:t>
      </w:r>
      <w:r w:rsidRPr="00DA198F">
        <w:rPr>
          <w:lang w:val="fr-CA"/>
        </w:rPr>
        <w:br/>
        <w:t>transformer la solitude douloureuse (</w:t>
      </w:r>
      <w:proofErr w:type="spellStart"/>
      <w:r w:rsidRPr="00DA198F">
        <w:rPr>
          <w:lang w:val="fr-CA"/>
        </w:rPr>
        <w:t>loneliness</w:t>
      </w:r>
      <w:proofErr w:type="spellEnd"/>
      <w:r w:rsidRPr="00DA198F">
        <w:rPr>
          <w:lang w:val="fr-CA"/>
        </w:rPr>
        <w:t>)</w:t>
      </w:r>
      <w:r w:rsidRPr="00DA198F">
        <w:rPr>
          <w:lang w:val="fr-CA"/>
        </w:rPr>
        <w:br/>
        <w:t>en solitude vivante et féconde (solitude).</w:t>
      </w:r>
      <w:r w:rsidRPr="00DA198F">
        <w:rPr>
          <w:lang w:val="fr-CA"/>
        </w:rPr>
        <w:br/>
      </w:r>
    </w:p>
    <w:p w14:paraId="5F6FE4DB" w14:textId="677EF7FC" w:rsidR="00DA198F" w:rsidRPr="000855E8" w:rsidRDefault="000855E8">
      <w:pPr>
        <w:rPr>
          <w:sz w:val="36"/>
          <w:szCs w:val="36"/>
          <w:lang w:val="fr-CA"/>
        </w:rPr>
      </w:pPr>
      <w:r>
        <w:rPr>
          <w:lang w:val="fr-CA"/>
        </w:rPr>
        <w:t xml:space="preserve">                                                                         </w:t>
      </w:r>
      <w:r w:rsidRPr="000855E8">
        <w:rPr>
          <w:sz w:val="36"/>
          <w:szCs w:val="36"/>
          <w:highlight w:val="cyan"/>
          <w:lang w:val="fr-CA"/>
        </w:rPr>
        <w:t>ANNEXE 2</w:t>
      </w:r>
    </w:p>
    <w:p w14:paraId="02B4EFB3" w14:textId="51CB640E" w:rsidR="00B538C3" w:rsidRPr="009502B2" w:rsidRDefault="00B538C3" w:rsidP="00B538C3">
      <w:pPr>
        <w:rPr>
          <w:sz w:val="36"/>
          <w:szCs w:val="36"/>
          <w:lang w:val="fr-CA"/>
        </w:rPr>
      </w:pPr>
      <w:r w:rsidRPr="00E6224C">
        <w:rPr>
          <w:sz w:val="36"/>
          <w:szCs w:val="36"/>
          <w:lang w:val="fr-CA"/>
        </w:rPr>
        <w:t>Interprétation linguistique et sémantique des concepts “</w:t>
      </w:r>
      <w:proofErr w:type="spellStart"/>
      <w:r w:rsidRPr="00E6224C">
        <w:rPr>
          <w:sz w:val="36"/>
          <w:szCs w:val="36"/>
          <w:lang w:val="fr-CA"/>
        </w:rPr>
        <w:t>Loneliness</w:t>
      </w:r>
      <w:proofErr w:type="spellEnd"/>
      <w:r w:rsidRPr="00E6224C">
        <w:rPr>
          <w:sz w:val="36"/>
          <w:szCs w:val="36"/>
          <w:lang w:val="fr-CA"/>
        </w:rPr>
        <w:t>” et “Solitude”</w:t>
      </w:r>
      <w:r w:rsidRPr="009502B2">
        <w:rPr>
          <w:sz w:val="36"/>
          <w:szCs w:val="36"/>
          <w:lang w:val="fr-CA"/>
        </w:rPr>
        <w:br/>
      </w:r>
    </w:p>
    <w:p w14:paraId="725C6138" w14:textId="77777777" w:rsidR="00B538C3" w:rsidRPr="00B538C3" w:rsidRDefault="00B538C3" w:rsidP="00B538C3">
      <w:pPr>
        <w:pStyle w:val="Titre1"/>
        <w:rPr>
          <w:lang w:val="fr-CA"/>
        </w:rPr>
      </w:pPr>
      <w:r w:rsidRPr="00B538C3">
        <w:rPr>
          <w:lang w:val="fr-CA"/>
        </w:rPr>
        <w:t>1. Distinction conceptuelle fondamentale</w:t>
      </w:r>
    </w:p>
    <w:p w14:paraId="5D0A8E37" w14:textId="77777777" w:rsidR="00B538C3" w:rsidRPr="00B538C3" w:rsidRDefault="00B538C3" w:rsidP="00B538C3">
      <w:pPr>
        <w:rPr>
          <w:lang w:val="fr-CA"/>
        </w:rPr>
      </w:pPr>
      <w:r w:rsidRPr="00B538C3">
        <w:rPr>
          <w:lang w:val="fr-CA"/>
        </w:rPr>
        <w:t>La distinction entre les termes anglais “</w:t>
      </w:r>
      <w:proofErr w:type="spellStart"/>
      <w:r w:rsidRPr="00B538C3">
        <w:rPr>
          <w:lang w:val="fr-CA"/>
        </w:rPr>
        <w:t>loneliness</w:t>
      </w:r>
      <w:proofErr w:type="spellEnd"/>
      <w:r w:rsidRPr="00B538C3">
        <w:rPr>
          <w:lang w:val="fr-CA"/>
        </w:rPr>
        <w:t xml:space="preserve">” et “solitude” constitue un repère essentiel pour la compréhension et l’analyse des contenus étrangers par </w:t>
      </w:r>
      <w:proofErr w:type="spellStart"/>
      <w:r w:rsidRPr="00B538C3">
        <w:rPr>
          <w:lang w:val="fr-CA"/>
        </w:rPr>
        <w:t>Solotech</w:t>
      </w:r>
      <w:proofErr w:type="spellEnd"/>
      <w:r w:rsidRPr="00B538C3">
        <w:rPr>
          <w:lang w:val="fr-CA"/>
        </w:rPr>
        <w:t>.</w:t>
      </w:r>
      <w:r w:rsidRPr="00B538C3">
        <w:rPr>
          <w:lang w:val="fr-CA"/>
        </w:rPr>
        <w:br/>
      </w:r>
      <w:r w:rsidRPr="00B538C3">
        <w:rPr>
          <w:lang w:val="fr-CA"/>
        </w:rPr>
        <w:br/>
      </w:r>
      <w:r w:rsidRPr="00B538C3">
        <w:rPr>
          <w:lang w:val="fr-CA"/>
        </w:rPr>
        <w:lastRenderedPageBreak/>
        <w:t>• “</w:t>
      </w:r>
      <w:proofErr w:type="spellStart"/>
      <w:r w:rsidRPr="00B538C3">
        <w:rPr>
          <w:lang w:val="fr-CA"/>
        </w:rPr>
        <w:t>Loneliness</w:t>
      </w:r>
      <w:proofErr w:type="spellEnd"/>
      <w:r w:rsidRPr="00B538C3">
        <w:rPr>
          <w:lang w:val="fr-CA"/>
        </w:rPr>
        <w:t>” désigne la solitude subie, affective, négative. Elle renvoie à l’isolement, au manque de lien social ou affectif, à la détresse émotionnelle.</w:t>
      </w:r>
      <w:r w:rsidRPr="00B538C3">
        <w:rPr>
          <w:lang w:val="fr-CA"/>
        </w:rPr>
        <w:br/>
        <w:t>• “Solitude” désigne la solitude choisie, féconde, constructive. Elle exprime l’introspection, la liberté, la créativité, la paix intérieure.</w:t>
      </w:r>
      <w:r w:rsidRPr="00B538C3">
        <w:rPr>
          <w:lang w:val="fr-CA"/>
        </w:rPr>
        <w:br/>
      </w:r>
      <w:r w:rsidRPr="00B538C3">
        <w:rPr>
          <w:lang w:val="fr-CA"/>
        </w:rPr>
        <w:br/>
        <w:t>Cette différence n’est pas seulement linguistique : elle traduit deux expériences humaines radicalement distinctes que Soloplugs s’efforce de reconnaître et de relier.</w:t>
      </w:r>
    </w:p>
    <w:p w14:paraId="78FEC1E6" w14:textId="77777777" w:rsidR="00B538C3" w:rsidRPr="00B538C3" w:rsidRDefault="00B538C3" w:rsidP="00B538C3">
      <w:pPr>
        <w:pStyle w:val="Titre1"/>
        <w:rPr>
          <w:lang w:val="fr-CA"/>
        </w:rPr>
      </w:pPr>
      <w:r w:rsidRPr="00B538C3">
        <w:rPr>
          <w:lang w:val="fr-CA"/>
        </w:rPr>
        <w:t>2. Enjeux de traduction et d’analyse contextuelle</w:t>
      </w:r>
    </w:p>
    <w:p w14:paraId="6061804D" w14:textId="77777777" w:rsidR="00B538C3" w:rsidRPr="00B538C3" w:rsidRDefault="00B538C3" w:rsidP="00B538C3">
      <w:pPr>
        <w:rPr>
          <w:lang w:val="fr-CA"/>
        </w:rPr>
      </w:pPr>
      <w:r w:rsidRPr="00B538C3">
        <w:rPr>
          <w:lang w:val="fr-CA"/>
        </w:rPr>
        <w:t xml:space="preserve">Lors de l’analyse de textes ou médias en langue étrangère, </w:t>
      </w:r>
      <w:proofErr w:type="spellStart"/>
      <w:r w:rsidRPr="00B538C3">
        <w:rPr>
          <w:lang w:val="fr-CA"/>
        </w:rPr>
        <w:t>Solotech</w:t>
      </w:r>
      <w:proofErr w:type="spellEnd"/>
      <w:r w:rsidRPr="00B538C3">
        <w:rPr>
          <w:lang w:val="fr-CA"/>
        </w:rPr>
        <w:t xml:space="preserve"> doit identifier le champ émotionnel dominant du contenu.</w:t>
      </w:r>
      <w:r w:rsidRPr="00B538C3">
        <w:rPr>
          <w:lang w:val="fr-CA"/>
        </w:rPr>
        <w:br/>
      </w:r>
      <w:r w:rsidRPr="00B538C3">
        <w:rPr>
          <w:lang w:val="fr-CA"/>
        </w:rPr>
        <w:br/>
        <w:t>- Un texte utilisant “</w:t>
      </w:r>
      <w:proofErr w:type="spellStart"/>
      <w:r w:rsidRPr="00B538C3">
        <w:rPr>
          <w:lang w:val="fr-CA"/>
        </w:rPr>
        <w:t>loneliness</w:t>
      </w:r>
      <w:proofErr w:type="spellEnd"/>
      <w:r w:rsidRPr="00B538C3">
        <w:rPr>
          <w:lang w:val="fr-CA"/>
        </w:rPr>
        <w:t>” (souvent accompagné de termes comme “isolation”, “</w:t>
      </w:r>
      <w:proofErr w:type="spellStart"/>
      <w:r w:rsidRPr="00B538C3">
        <w:rPr>
          <w:lang w:val="fr-CA"/>
        </w:rPr>
        <w:t>sadness</w:t>
      </w:r>
      <w:proofErr w:type="spellEnd"/>
      <w:r w:rsidRPr="00B538C3">
        <w:rPr>
          <w:lang w:val="fr-CA"/>
        </w:rPr>
        <w:t>”, “</w:t>
      </w:r>
      <w:proofErr w:type="spellStart"/>
      <w:r w:rsidRPr="00B538C3">
        <w:rPr>
          <w:lang w:val="fr-CA"/>
        </w:rPr>
        <w:t>fear</w:t>
      </w:r>
      <w:proofErr w:type="spellEnd"/>
      <w:r w:rsidRPr="00B538C3">
        <w:rPr>
          <w:lang w:val="fr-CA"/>
        </w:rPr>
        <w:t>”, “</w:t>
      </w:r>
      <w:proofErr w:type="spellStart"/>
      <w:r w:rsidRPr="00B538C3">
        <w:rPr>
          <w:lang w:val="fr-CA"/>
        </w:rPr>
        <w:t>depression</w:t>
      </w:r>
      <w:proofErr w:type="spellEnd"/>
      <w:r w:rsidRPr="00B538C3">
        <w:rPr>
          <w:lang w:val="fr-CA"/>
        </w:rPr>
        <w:t>”) doit être rattaché aux thématiques de solitude subie.</w:t>
      </w:r>
      <w:r w:rsidRPr="00B538C3">
        <w:rPr>
          <w:lang w:val="fr-CA"/>
        </w:rPr>
        <w:br/>
        <w:t>- Un texte utilisant “solitude” (souvent associé à “</w:t>
      </w:r>
      <w:proofErr w:type="spellStart"/>
      <w:r w:rsidRPr="00B538C3">
        <w:rPr>
          <w:lang w:val="fr-CA"/>
        </w:rPr>
        <w:t>peace</w:t>
      </w:r>
      <w:proofErr w:type="spellEnd"/>
      <w:r w:rsidRPr="00B538C3">
        <w:rPr>
          <w:lang w:val="fr-CA"/>
        </w:rPr>
        <w:t>”, “</w:t>
      </w:r>
      <w:proofErr w:type="spellStart"/>
      <w:r w:rsidRPr="00B538C3">
        <w:rPr>
          <w:lang w:val="fr-CA"/>
        </w:rPr>
        <w:t>freedom</w:t>
      </w:r>
      <w:proofErr w:type="spellEnd"/>
      <w:r w:rsidRPr="00B538C3">
        <w:rPr>
          <w:lang w:val="fr-CA"/>
        </w:rPr>
        <w:t>”, “</w:t>
      </w:r>
      <w:proofErr w:type="spellStart"/>
      <w:r w:rsidRPr="00B538C3">
        <w:rPr>
          <w:lang w:val="fr-CA"/>
        </w:rPr>
        <w:t>creation</w:t>
      </w:r>
      <w:proofErr w:type="spellEnd"/>
      <w:r w:rsidRPr="00B538C3">
        <w:rPr>
          <w:lang w:val="fr-CA"/>
        </w:rPr>
        <w:t>”, “</w:t>
      </w:r>
      <w:proofErr w:type="spellStart"/>
      <w:r w:rsidRPr="00B538C3">
        <w:rPr>
          <w:lang w:val="fr-CA"/>
        </w:rPr>
        <w:t>reflection</w:t>
      </w:r>
      <w:proofErr w:type="spellEnd"/>
      <w:r w:rsidRPr="00B538C3">
        <w:rPr>
          <w:lang w:val="fr-CA"/>
        </w:rPr>
        <w:t>”) doit être classé comme solitude choisie.</w:t>
      </w:r>
      <w:r w:rsidRPr="00B538C3">
        <w:rPr>
          <w:lang w:val="fr-CA"/>
        </w:rPr>
        <w:br/>
      </w:r>
      <w:r w:rsidRPr="00B538C3">
        <w:rPr>
          <w:lang w:val="fr-CA"/>
        </w:rPr>
        <w:br/>
        <w:t>Cette lecture contextuelle doit être fine : certains textes emploient les deux notions de manière complémentaire, décrivant par exemple une transition de la souffrance vers l’apaisement.</w:t>
      </w:r>
    </w:p>
    <w:p w14:paraId="1783EB9B" w14:textId="77777777" w:rsidR="00B538C3" w:rsidRPr="00B538C3" w:rsidRDefault="00B538C3" w:rsidP="00B538C3">
      <w:pPr>
        <w:pStyle w:val="Titre1"/>
        <w:rPr>
          <w:lang w:val="fr-CA"/>
        </w:rPr>
      </w:pPr>
      <w:r w:rsidRPr="00B538C3">
        <w:rPr>
          <w:lang w:val="fr-CA"/>
        </w:rPr>
        <w:t>3. Correspondances thématiques dans Soloplugs</w:t>
      </w:r>
    </w:p>
    <w:p w14:paraId="3AF266C9" w14:textId="77777777" w:rsidR="00B538C3" w:rsidRPr="00B538C3" w:rsidRDefault="00B538C3" w:rsidP="00B538C3">
      <w:pPr>
        <w:rPr>
          <w:lang w:val="fr-CA"/>
        </w:rPr>
      </w:pPr>
      <w:r w:rsidRPr="00B538C3">
        <w:rPr>
          <w:lang w:val="fr-CA"/>
        </w:rPr>
        <w:t xml:space="preserve">Pour garantir la cohérence des classifications, </w:t>
      </w:r>
      <w:proofErr w:type="spellStart"/>
      <w:r w:rsidRPr="00B538C3">
        <w:rPr>
          <w:lang w:val="fr-CA"/>
        </w:rPr>
        <w:t>Solotech</w:t>
      </w:r>
      <w:proofErr w:type="spellEnd"/>
      <w:r w:rsidRPr="00B538C3">
        <w:rPr>
          <w:lang w:val="fr-CA"/>
        </w:rPr>
        <w:t xml:space="preserve"> doit relier ces deux concepts à des espaces précis du site Soloplugs :</w:t>
      </w:r>
      <w:r w:rsidRPr="00B538C3">
        <w:rPr>
          <w:lang w:val="fr-CA"/>
        </w:rPr>
        <w:br/>
      </w:r>
      <w:r w:rsidRPr="00B538C3">
        <w:rPr>
          <w:lang w:val="fr-CA"/>
        </w:rPr>
        <w:br/>
        <w:t>• LONELINESS → Ado-solo, Parent-solo, Vieillir-solo, Séparation–Divorce–Décès.</w:t>
      </w:r>
      <w:r w:rsidRPr="00B538C3">
        <w:rPr>
          <w:lang w:val="fr-CA"/>
        </w:rPr>
        <w:br/>
        <w:t xml:space="preserve">  Domaines : isolement, perte, charge mentale, deuil, solitude non choisie.</w:t>
      </w:r>
      <w:r w:rsidRPr="00B538C3">
        <w:rPr>
          <w:lang w:val="fr-CA"/>
        </w:rPr>
        <w:br/>
      </w:r>
      <w:r w:rsidRPr="00B538C3">
        <w:rPr>
          <w:lang w:val="fr-CA"/>
        </w:rPr>
        <w:br/>
        <w:t>• SOLITUDE → Vivre-solo, Voyages-solo, Sorties–Loisirs–Rencontres.</w:t>
      </w:r>
      <w:r w:rsidRPr="00B538C3">
        <w:rPr>
          <w:lang w:val="fr-CA"/>
        </w:rPr>
        <w:br/>
        <w:t xml:space="preserve">  Domaines : autonomie, réflexion, liberté, redécouverte de soi.</w:t>
      </w:r>
    </w:p>
    <w:p w14:paraId="005DFFD2" w14:textId="77777777" w:rsidR="00B538C3" w:rsidRPr="00B538C3" w:rsidRDefault="00B538C3" w:rsidP="00B538C3">
      <w:pPr>
        <w:pStyle w:val="Titre1"/>
        <w:rPr>
          <w:lang w:val="fr-CA"/>
        </w:rPr>
      </w:pPr>
      <w:r w:rsidRPr="00B538C3">
        <w:rPr>
          <w:lang w:val="fr-CA"/>
        </w:rPr>
        <w:t>4. Équivalents partiels dans d’autres langues</w:t>
      </w:r>
    </w:p>
    <w:p w14:paraId="312BC3C0" w14:textId="77777777" w:rsidR="00B538C3" w:rsidRPr="00B538C3" w:rsidRDefault="00B538C3" w:rsidP="00B538C3">
      <w:pPr>
        <w:rPr>
          <w:lang w:val="fr-CA"/>
        </w:rPr>
      </w:pPr>
      <w:r w:rsidRPr="00B538C3">
        <w:rPr>
          <w:lang w:val="fr-CA"/>
        </w:rPr>
        <w:t>Les langues européennes expriment parfois cette distinction de façon implicite :</w:t>
      </w:r>
      <w:r w:rsidRPr="00B538C3">
        <w:rPr>
          <w:lang w:val="fr-CA"/>
        </w:rPr>
        <w:br/>
      </w:r>
      <w:r w:rsidRPr="00B538C3">
        <w:rPr>
          <w:lang w:val="fr-CA"/>
        </w:rPr>
        <w:br/>
        <w:t xml:space="preserve">• Allemand : </w:t>
      </w:r>
      <w:proofErr w:type="spellStart"/>
      <w:r w:rsidRPr="00B538C3">
        <w:rPr>
          <w:lang w:val="fr-CA"/>
        </w:rPr>
        <w:t>Einsamkeit</w:t>
      </w:r>
      <w:proofErr w:type="spellEnd"/>
      <w:r w:rsidRPr="00B538C3">
        <w:rPr>
          <w:lang w:val="fr-CA"/>
        </w:rPr>
        <w:t xml:space="preserve"> (</w:t>
      </w:r>
      <w:proofErr w:type="spellStart"/>
      <w:r w:rsidRPr="00B538C3">
        <w:rPr>
          <w:lang w:val="fr-CA"/>
        </w:rPr>
        <w:t>loneliness</w:t>
      </w:r>
      <w:proofErr w:type="spellEnd"/>
      <w:r w:rsidRPr="00B538C3">
        <w:rPr>
          <w:lang w:val="fr-CA"/>
        </w:rPr>
        <w:t xml:space="preserve">) / </w:t>
      </w:r>
      <w:proofErr w:type="spellStart"/>
      <w:r w:rsidRPr="00B538C3">
        <w:rPr>
          <w:lang w:val="fr-CA"/>
        </w:rPr>
        <w:t>Alleinsein</w:t>
      </w:r>
      <w:proofErr w:type="spellEnd"/>
      <w:r w:rsidRPr="00B538C3">
        <w:rPr>
          <w:lang w:val="fr-CA"/>
        </w:rPr>
        <w:t xml:space="preserve"> (solitude choisie).</w:t>
      </w:r>
      <w:r w:rsidRPr="00B538C3">
        <w:rPr>
          <w:lang w:val="fr-CA"/>
        </w:rPr>
        <w:br/>
        <w:t xml:space="preserve">• Espagnol : Soledad (unique, déterminée par le contexte : dolorosa / </w:t>
      </w:r>
      <w:proofErr w:type="spellStart"/>
      <w:r w:rsidRPr="00B538C3">
        <w:rPr>
          <w:lang w:val="fr-CA"/>
        </w:rPr>
        <w:t>serena</w:t>
      </w:r>
      <w:proofErr w:type="spellEnd"/>
      <w:r w:rsidRPr="00B538C3">
        <w:rPr>
          <w:lang w:val="fr-CA"/>
        </w:rPr>
        <w:t>).</w:t>
      </w:r>
      <w:r w:rsidRPr="00B538C3">
        <w:rPr>
          <w:lang w:val="fr-CA"/>
        </w:rPr>
        <w:br/>
        <w:t xml:space="preserve">• Italien : </w:t>
      </w:r>
      <w:proofErr w:type="spellStart"/>
      <w:r w:rsidRPr="00B538C3">
        <w:rPr>
          <w:lang w:val="fr-CA"/>
        </w:rPr>
        <w:t>Solitudine</w:t>
      </w:r>
      <w:proofErr w:type="spellEnd"/>
      <w:r w:rsidRPr="00B538C3">
        <w:rPr>
          <w:lang w:val="fr-CA"/>
        </w:rPr>
        <w:t xml:space="preserve"> (unique, modulée par les adjectifs : dolorosa / </w:t>
      </w:r>
      <w:proofErr w:type="spellStart"/>
      <w:r w:rsidRPr="00B538C3">
        <w:rPr>
          <w:lang w:val="fr-CA"/>
        </w:rPr>
        <w:t>creativa</w:t>
      </w:r>
      <w:proofErr w:type="spellEnd"/>
      <w:r w:rsidRPr="00B538C3">
        <w:rPr>
          <w:lang w:val="fr-CA"/>
        </w:rPr>
        <w:t>).</w:t>
      </w:r>
      <w:r w:rsidRPr="00B538C3">
        <w:rPr>
          <w:lang w:val="fr-CA"/>
        </w:rPr>
        <w:br/>
        <w:t>• Français : un seul mot, “solitude”, mais la nuance se joue dans le ton et le contexte.</w:t>
      </w:r>
      <w:r w:rsidRPr="00B538C3">
        <w:rPr>
          <w:lang w:val="fr-CA"/>
        </w:rPr>
        <w:br/>
      </w:r>
      <w:r w:rsidRPr="00B538C3">
        <w:rPr>
          <w:lang w:val="fr-CA"/>
        </w:rPr>
        <w:br/>
      </w:r>
      <w:proofErr w:type="spellStart"/>
      <w:r w:rsidRPr="00B538C3">
        <w:rPr>
          <w:lang w:val="fr-CA"/>
        </w:rPr>
        <w:lastRenderedPageBreak/>
        <w:t>Solotech</w:t>
      </w:r>
      <w:proofErr w:type="spellEnd"/>
      <w:r w:rsidRPr="00B538C3">
        <w:rPr>
          <w:lang w:val="fr-CA"/>
        </w:rPr>
        <w:t xml:space="preserve"> devra intégrer ces nuances linguistiques pour interpréter correctement les sources étrangères.</w:t>
      </w:r>
    </w:p>
    <w:p w14:paraId="770179E2" w14:textId="77777777" w:rsidR="00B538C3" w:rsidRPr="00B538C3" w:rsidRDefault="00B538C3" w:rsidP="00B538C3">
      <w:pPr>
        <w:pStyle w:val="Titre1"/>
        <w:rPr>
          <w:lang w:val="fr-CA"/>
        </w:rPr>
      </w:pPr>
      <w:r w:rsidRPr="00B538C3">
        <w:rPr>
          <w:lang w:val="fr-CA"/>
        </w:rPr>
        <w:t>5. Recommandations pour l’indexation et la recherche automatisée</w:t>
      </w:r>
    </w:p>
    <w:p w14:paraId="0EADD93A" w14:textId="77777777" w:rsidR="00B538C3" w:rsidRPr="00B538C3" w:rsidRDefault="00B538C3" w:rsidP="00B538C3">
      <w:pPr>
        <w:rPr>
          <w:lang w:val="fr-CA"/>
        </w:rPr>
      </w:pPr>
      <w:r w:rsidRPr="00B538C3">
        <w:rPr>
          <w:lang w:val="fr-CA"/>
        </w:rPr>
        <w:t>1. Maintenir deux catégories sémantiques distinctes dans les bases de données :</w:t>
      </w:r>
      <w:r w:rsidRPr="00B538C3">
        <w:rPr>
          <w:lang w:val="fr-CA"/>
        </w:rPr>
        <w:br/>
        <w:t xml:space="preserve">   - “Solitude subie (</w:t>
      </w:r>
      <w:proofErr w:type="spellStart"/>
      <w:r w:rsidRPr="00B538C3">
        <w:rPr>
          <w:lang w:val="fr-CA"/>
        </w:rPr>
        <w:t>loneliness</w:t>
      </w:r>
      <w:proofErr w:type="spellEnd"/>
      <w:r w:rsidRPr="00B538C3">
        <w:rPr>
          <w:lang w:val="fr-CA"/>
        </w:rPr>
        <w:t>)”</w:t>
      </w:r>
      <w:r w:rsidRPr="00B538C3">
        <w:rPr>
          <w:lang w:val="fr-CA"/>
        </w:rPr>
        <w:br/>
        <w:t xml:space="preserve">   - “Solitude choisie (solitude)”</w:t>
      </w:r>
      <w:r w:rsidRPr="00B538C3">
        <w:rPr>
          <w:lang w:val="fr-CA"/>
        </w:rPr>
        <w:br/>
      </w:r>
      <w:r w:rsidRPr="00B538C3">
        <w:rPr>
          <w:lang w:val="fr-CA"/>
        </w:rPr>
        <w:br/>
        <w:t>2. Intégrer un filtre de tonalité ou d’intention émotionnelle lors de l’analyse automatisée des textes.</w:t>
      </w:r>
      <w:r w:rsidRPr="00B538C3">
        <w:rPr>
          <w:lang w:val="fr-CA"/>
        </w:rPr>
        <w:br/>
      </w:r>
      <w:r w:rsidRPr="00B538C3">
        <w:rPr>
          <w:lang w:val="fr-CA"/>
        </w:rPr>
        <w:br/>
        <w:t>3. En cas de doute, prioriser l’évaluation humaine : l’émotion exprimée prime sur le vocabulaire brut.</w:t>
      </w:r>
      <w:r w:rsidRPr="00B538C3">
        <w:rPr>
          <w:lang w:val="fr-CA"/>
        </w:rPr>
        <w:br/>
      </w:r>
      <w:r w:rsidRPr="00B538C3">
        <w:rPr>
          <w:lang w:val="fr-CA"/>
        </w:rPr>
        <w:br/>
        <w:t>4. Documenter les cas ambigus dans un registre partagé afin d’affiner la reconnaissance contextuelle.</w:t>
      </w:r>
      <w:r w:rsidRPr="00B538C3">
        <w:rPr>
          <w:lang w:val="fr-CA"/>
        </w:rPr>
        <w:br/>
      </w:r>
      <w:r w:rsidRPr="00B538C3">
        <w:rPr>
          <w:lang w:val="fr-CA"/>
        </w:rPr>
        <w:br/>
        <w:t>5. En toute circonstance, éviter d’uniformiser : la richesse du projet Soloplugs réside dans la coexistence de ces deux réalités humaines.</w:t>
      </w:r>
    </w:p>
    <w:p w14:paraId="6CD0DE6A" w14:textId="77777777" w:rsidR="00B538C3" w:rsidRPr="00F608E4" w:rsidRDefault="00B538C3">
      <w:pPr>
        <w:rPr>
          <w:lang w:val="fr-CA"/>
        </w:rPr>
      </w:pPr>
    </w:p>
    <w:sectPr w:rsidR="00B538C3" w:rsidRPr="00F60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287664">
    <w:abstractNumId w:val="8"/>
  </w:num>
  <w:num w:numId="2" w16cid:durableId="1184830733">
    <w:abstractNumId w:val="6"/>
  </w:num>
  <w:num w:numId="3" w16cid:durableId="802499625">
    <w:abstractNumId w:val="5"/>
  </w:num>
  <w:num w:numId="4" w16cid:durableId="159077637">
    <w:abstractNumId w:val="4"/>
  </w:num>
  <w:num w:numId="5" w16cid:durableId="1236622492">
    <w:abstractNumId w:val="7"/>
  </w:num>
  <w:num w:numId="6" w16cid:durableId="989285047">
    <w:abstractNumId w:val="3"/>
  </w:num>
  <w:num w:numId="7" w16cid:durableId="1658653416">
    <w:abstractNumId w:val="2"/>
  </w:num>
  <w:num w:numId="8" w16cid:durableId="515075812">
    <w:abstractNumId w:val="1"/>
  </w:num>
  <w:num w:numId="9" w16cid:durableId="33233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5E8"/>
    <w:rsid w:val="0015074B"/>
    <w:rsid w:val="0029639D"/>
    <w:rsid w:val="00326F90"/>
    <w:rsid w:val="0037614B"/>
    <w:rsid w:val="00530D5F"/>
    <w:rsid w:val="00567CBB"/>
    <w:rsid w:val="005833C6"/>
    <w:rsid w:val="005E470A"/>
    <w:rsid w:val="007B7972"/>
    <w:rsid w:val="00826E9B"/>
    <w:rsid w:val="009502B2"/>
    <w:rsid w:val="009B28D2"/>
    <w:rsid w:val="009D7C28"/>
    <w:rsid w:val="00AA1D8D"/>
    <w:rsid w:val="00B47730"/>
    <w:rsid w:val="00B538C3"/>
    <w:rsid w:val="00BA52B2"/>
    <w:rsid w:val="00C32567"/>
    <w:rsid w:val="00C6571B"/>
    <w:rsid w:val="00CB0664"/>
    <w:rsid w:val="00DA198F"/>
    <w:rsid w:val="00DD5F7D"/>
    <w:rsid w:val="00E6224C"/>
    <w:rsid w:val="00F44745"/>
    <w:rsid w:val="00F608E4"/>
    <w:rsid w:val="00F85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CAB56"/>
  <w14:defaultImageDpi w14:val="300"/>
  <w15:docId w15:val="{2D05FDED-1E19-404D-8C05-1AFABBB2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1976</Words>
  <Characters>10869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 Tremblay</cp:lastModifiedBy>
  <cp:revision>18</cp:revision>
  <dcterms:created xsi:type="dcterms:W3CDTF">2025-11-07T02:46:00Z</dcterms:created>
  <dcterms:modified xsi:type="dcterms:W3CDTF">2025-11-07T12:36:00Z</dcterms:modified>
  <cp:category/>
</cp:coreProperties>
</file>